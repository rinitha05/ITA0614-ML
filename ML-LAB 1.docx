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AE2AB" w14:textId="7A7D18A5" w:rsidR="00773F03" w:rsidRDefault="003D6D69" w:rsidP="00773F03">
      <w:pPr>
        <w:spacing w:line="276" w:lineRule="auto"/>
        <w:jc w:val="center"/>
        <w:rPr>
          <w:b/>
          <w:sz w:val="28"/>
        </w:rPr>
      </w:pPr>
      <w:r>
        <w:rPr>
          <w:b/>
          <w:sz w:val="28"/>
        </w:rPr>
        <w:t>ITA0614 – MACHINE L</w:t>
      </w:r>
      <w:r w:rsidR="00773F03">
        <w:rPr>
          <w:b/>
          <w:sz w:val="28"/>
        </w:rPr>
        <w:t>EARNING</w:t>
      </w:r>
    </w:p>
    <w:p w14:paraId="78B4A6C6" w14:textId="77777777" w:rsidR="00773F03" w:rsidRDefault="00773F03" w:rsidP="00773F03">
      <w:pPr>
        <w:spacing w:line="276" w:lineRule="auto"/>
        <w:jc w:val="center"/>
        <w:rPr>
          <w:b/>
          <w:sz w:val="28"/>
        </w:rPr>
      </w:pPr>
    </w:p>
    <w:p w14:paraId="4D539DF6" w14:textId="77777777" w:rsidR="00773F03" w:rsidRDefault="00773F03" w:rsidP="00773F03">
      <w:pPr>
        <w:spacing w:line="276" w:lineRule="auto"/>
        <w:jc w:val="center"/>
        <w:rPr>
          <w:b/>
          <w:sz w:val="28"/>
        </w:rPr>
      </w:pPr>
    </w:p>
    <w:p w14:paraId="1CDF4EE9" w14:textId="0A7FCE3F" w:rsidR="00773F03" w:rsidRPr="00773F03" w:rsidRDefault="00773F03" w:rsidP="00773F03">
      <w:pPr>
        <w:rPr>
          <w:b/>
          <w:bCs/>
          <w:sz w:val="28"/>
          <w:szCs w:val="28"/>
        </w:rPr>
      </w:pPr>
      <w:proofErr w:type="gramStart"/>
      <w:r w:rsidRPr="00773F03">
        <w:rPr>
          <w:b/>
          <w:bCs/>
          <w:sz w:val="28"/>
          <w:szCs w:val="28"/>
        </w:rPr>
        <w:t>Name</w:t>
      </w:r>
      <w:r>
        <w:rPr>
          <w:b/>
          <w:bCs/>
          <w:sz w:val="28"/>
          <w:szCs w:val="28"/>
        </w:rPr>
        <w:t xml:space="preserve"> </w:t>
      </w:r>
      <w:r w:rsidRPr="00773F03">
        <w:rPr>
          <w:b/>
          <w:bCs/>
          <w:sz w:val="28"/>
          <w:szCs w:val="28"/>
        </w:rPr>
        <w:t>:</w:t>
      </w:r>
      <w:proofErr w:type="gramEnd"/>
      <w:r w:rsidRPr="00773F03">
        <w:rPr>
          <w:b/>
          <w:bCs/>
          <w:sz w:val="28"/>
          <w:szCs w:val="28"/>
        </w:rPr>
        <w:t xml:space="preserve"> </w:t>
      </w:r>
      <w:proofErr w:type="spellStart"/>
      <w:proofErr w:type="gramStart"/>
      <w:r w:rsidRPr="00773F03">
        <w:rPr>
          <w:b/>
          <w:bCs/>
          <w:sz w:val="28"/>
          <w:szCs w:val="28"/>
        </w:rPr>
        <w:t>K.Rinitha</w:t>
      </w:r>
      <w:proofErr w:type="spellEnd"/>
      <w:proofErr w:type="gramEnd"/>
      <w:r w:rsidRPr="00773F03">
        <w:rPr>
          <w:b/>
          <w:bCs/>
          <w:sz w:val="28"/>
          <w:szCs w:val="28"/>
        </w:rPr>
        <w:t xml:space="preserve"> </w:t>
      </w:r>
      <w:proofErr w:type="spellStart"/>
      <w:r w:rsidRPr="00773F03">
        <w:rPr>
          <w:b/>
          <w:bCs/>
          <w:sz w:val="28"/>
          <w:szCs w:val="28"/>
        </w:rPr>
        <w:t>sai</w:t>
      </w:r>
      <w:proofErr w:type="spellEnd"/>
    </w:p>
    <w:p w14:paraId="3DE3091A" w14:textId="04ADAD53" w:rsidR="00773F03" w:rsidRPr="00773F03" w:rsidRDefault="00773F03" w:rsidP="00773F03">
      <w:pPr>
        <w:rPr>
          <w:b/>
          <w:bCs/>
          <w:sz w:val="28"/>
          <w:szCs w:val="28"/>
        </w:rPr>
      </w:pPr>
      <w:r w:rsidRPr="00773F03">
        <w:rPr>
          <w:b/>
          <w:bCs/>
          <w:sz w:val="28"/>
          <w:szCs w:val="28"/>
        </w:rPr>
        <w:t xml:space="preserve">Reg </w:t>
      </w:r>
      <w:proofErr w:type="gramStart"/>
      <w:r w:rsidRPr="00773F03">
        <w:rPr>
          <w:b/>
          <w:bCs/>
          <w:sz w:val="28"/>
          <w:szCs w:val="28"/>
        </w:rPr>
        <w:t>Num</w:t>
      </w:r>
      <w:r>
        <w:rPr>
          <w:b/>
          <w:bCs/>
          <w:sz w:val="28"/>
          <w:szCs w:val="28"/>
        </w:rPr>
        <w:t xml:space="preserve"> </w:t>
      </w:r>
      <w:r w:rsidRPr="00773F03">
        <w:rPr>
          <w:b/>
          <w:bCs/>
          <w:sz w:val="28"/>
          <w:szCs w:val="28"/>
        </w:rPr>
        <w:t>:</w:t>
      </w:r>
      <w:proofErr w:type="gramEnd"/>
      <w:r>
        <w:rPr>
          <w:b/>
          <w:bCs/>
          <w:sz w:val="28"/>
          <w:szCs w:val="28"/>
        </w:rPr>
        <w:t xml:space="preserve"> </w:t>
      </w:r>
      <w:r w:rsidRPr="00773F03">
        <w:rPr>
          <w:b/>
          <w:bCs/>
          <w:sz w:val="28"/>
          <w:szCs w:val="28"/>
        </w:rPr>
        <w:t>192</w:t>
      </w:r>
      <w:r w:rsidRPr="00773F03">
        <w:rPr>
          <w:b/>
          <w:bCs/>
          <w:sz w:val="28"/>
          <w:szCs w:val="28"/>
        </w:rPr>
        <w:t>371032</w:t>
      </w:r>
    </w:p>
    <w:p w14:paraId="49E0F6B9" w14:textId="15DF0EC3" w:rsidR="00773F03" w:rsidRPr="00773F03" w:rsidRDefault="00773F03" w:rsidP="00773F03">
      <w:pPr>
        <w:rPr>
          <w:b/>
          <w:bCs/>
          <w:sz w:val="28"/>
          <w:szCs w:val="28"/>
        </w:rPr>
      </w:pPr>
      <w:r w:rsidRPr="00773F03">
        <w:rPr>
          <w:b/>
          <w:bCs/>
          <w:sz w:val="28"/>
          <w:szCs w:val="28"/>
        </w:rPr>
        <w:t xml:space="preserve">Course </w:t>
      </w:r>
      <w:proofErr w:type="gramStart"/>
      <w:r w:rsidRPr="00773F03">
        <w:rPr>
          <w:b/>
          <w:bCs/>
          <w:sz w:val="28"/>
          <w:szCs w:val="28"/>
        </w:rPr>
        <w:t>Name</w:t>
      </w:r>
      <w:r>
        <w:rPr>
          <w:b/>
          <w:bCs/>
          <w:sz w:val="28"/>
          <w:szCs w:val="28"/>
        </w:rPr>
        <w:t xml:space="preserve"> </w:t>
      </w:r>
      <w:r w:rsidRPr="00773F03">
        <w:rPr>
          <w:b/>
          <w:bCs/>
          <w:sz w:val="28"/>
          <w:szCs w:val="28"/>
        </w:rPr>
        <w:t>:</w:t>
      </w:r>
      <w:proofErr w:type="gramEnd"/>
      <w:r>
        <w:rPr>
          <w:b/>
          <w:bCs/>
          <w:sz w:val="28"/>
          <w:szCs w:val="28"/>
        </w:rPr>
        <w:t xml:space="preserve"> </w:t>
      </w:r>
      <w:r w:rsidRPr="00773F03">
        <w:rPr>
          <w:b/>
          <w:bCs/>
          <w:sz w:val="28"/>
          <w:szCs w:val="28"/>
        </w:rPr>
        <w:t>Machine Learning</w:t>
      </w:r>
    </w:p>
    <w:p w14:paraId="7CD1EF89" w14:textId="1BDFD736" w:rsidR="00773F03" w:rsidRPr="00773F03" w:rsidRDefault="00773F03" w:rsidP="00773F03">
      <w:pPr>
        <w:spacing w:line="276" w:lineRule="auto"/>
        <w:jc w:val="center"/>
        <w:rPr>
          <w:b/>
          <w:sz w:val="28"/>
        </w:rPr>
      </w:pPr>
    </w:p>
    <w:p w14:paraId="4E8D3B1C" w14:textId="77777777" w:rsidR="001879FF" w:rsidRDefault="003D6D69" w:rsidP="00CF7C3A">
      <w:pPr>
        <w:spacing w:line="276" w:lineRule="auto"/>
        <w:jc w:val="center"/>
      </w:pPr>
      <w:r>
        <w:rPr>
          <w:b/>
        </w:rPr>
        <w:t>EXPERIMENT – 1</w:t>
      </w:r>
    </w:p>
    <w:p w14:paraId="1B218AAC" w14:textId="77777777" w:rsidR="001879FF" w:rsidRDefault="003D6D69" w:rsidP="00CF7C3A">
      <w:pPr>
        <w:spacing w:line="276" w:lineRule="auto"/>
        <w:jc w:val="center"/>
      </w:pPr>
      <w:r>
        <w:rPr>
          <w:b/>
        </w:rPr>
        <w:t>IMPLEMENTATION OF THE FIND-S ALGORITHM</w:t>
      </w:r>
    </w:p>
    <w:p w14:paraId="70D1B8BB" w14:textId="77777777" w:rsidR="001879FF" w:rsidRDefault="003D6D69" w:rsidP="00CF7C3A">
      <w:pPr>
        <w:pStyle w:val="Heading1"/>
        <w:spacing w:line="276" w:lineRule="auto"/>
      </w:pPr>
      <w:r>
        <w:rPr>
          <w:rFonts w:ascii="Times New Roman" w:hAnsi="Times New Roman"/>
        </w:rPr>
        <w:t>INTRODUCTION</w:t>
      </w:r>
    </w:p>
    <w:p w14:paraId="38A8CC61" w14:textId="77777777" w:rsidR="001879FF" w:rsidRDefault="003D6D69" w:rsidP="00CF7C3A">
      <w:pPr>
        <w:spacing w:line="276" w:lineRule="auto"/>
        <w:jc w:val="both"/>
      </w:pPr>
      <w:r>
        <w:t>FIND-S is a simple concept-learning algorithm used in Machine Learning to find the most specific hypothesis that agrees with all positive training examples. It begins with the first positive example and compares it with the remaining positive examples. Whenever an attribute has different values in positive examples, that attribute is replaced with '?', which means any value is accepted. Negative examples are ignored.</w:t>
      </w:r>
    </w:p>
    <w:p w14:paraId="3EB57530" w14:textId="77777777" w:rsidR="001879FF" w:rsidRDefault="003D6D69" w:rsidP="00CF7C3A">
      <w:pPr>
        <w:spacing w:line="276" w:lineRule="auto"/>
        <w:jc w:val="both"/>
      </w:pPr>
      <w:r>
        <w:t>This experiment implements FIND-S in Python using values entered by the user. Five separate datasets are used to demonstrate the algorithm in different situations. Each example includes its aim, algorithm, input table, Python program, and expected console output.</w:t>
      </w:r>
    </w:p>
    <w:p w14:paraId="525D8502" w14:textId="77777777" w:rsidR="001879FF" w:rsidRDefault="003D6D69" w:rsidP="00CF7C3A">
      <w:pPr>
        <w:pStyle w:val="Heading1"/>
        <w:spacing w:line="276" w:lineRule="auto"/>
      </w:pPr>
      <w:r>
        <w:rPr>
          <w:rFonts w:ascii="Times New Roman" w:hAnsi="Times New Roman"/>
        </w:rPr>
        <w:t>GENERAL ALGORITHM</w:t>
      </w:r>
    </w:p>
    <w:p w14:paraId="68C47E02" w14:textId="77777777" w:rsidR="001879FF" w:rsidRDefault="003D6D69" w:rsidP="00CF7C3A">
      <w:pPr>
        <w:spacing w:line="276" w:lineRule="auto"/>
      </w:pPr>
      <w:r>
        <w:t>1. Start the program and enter the attribute names.</w:t>
      </w:r>
    </w:p>
    <w:p w14:paraId="5522FC3A" w14:textId="77777777" w:rsidR="001879FF" w:rsidRDefault="003D6D69" w:rsidP="00CF7C3A">
      <w:pPr>
        <w:spacing w:line="276" w:lineRule="auto"/>
      </w:pPr>
      <w:r>
        <w:t>2. Enter the number of training examples.</w:t>
      </w:r>
    </w:p>
    <w:p w14:paraId="3A330D52" w14:textId="77777777" w:rsidR="001879FF" w:rsidRDefault="003D6D69" w:rsidP="00CF7C3A">
      <w:pPr>
        <w:spacing w:line="276" w:lineRule="auto"/>
      </w:pPr>
      <w:r>
        <w:t>3. Enter each example’s attribute values and class label (Yes or No).</w:t>
      </w:r>
    </w:p>
    <w:p w14:paraId="5392CADF" w14:textId="77777777" w:rsidR="001879FF" w:rsidRDefault="003D6D69" w:rsidP="00CF7C3A">
      <w:pPr>
        <w:spacing w:line="276" w:lineRule="auto"/>
      </w:pPr>
      <w:r>
        <w:t>4. Select the positive examples whose class label is Yes.</w:t>
      </w:r>
    </w:p>
    <w:p w14:paraId="417D9CD0" w14:textId="77777777" w:rsidR="001879FF" w:rsidRDefault="003D6D69" w:rsidP="00CF7C3A">
      <w:pPr>
        <w:spacing w:line="276" w:lineRule="auto"/>
      </w:pPr>
      <w:r>
        <w:t>5. Initialize the hypothesis with the first positive example.</w:t>
      </w:r>
    </w:p>
    <w:p w14:paraId="0AF59C33" w14:textId="77777777" w:rsidR="001879FF" w:rsidRDefault="003D6D69" w:rsidP="00CF7C3A">
      <w:pPr>
        <w:spacing w:line="276" w:lineRule="auto"/>
      </w:pPr>
      <w:r>
        <w:t>6. Compare each later positive example with the current hypothesis.</w:t>
      </w:r>
    </w:p>
    <w:p w14:paraId="0B7612B1" w14:textId="77777777" w:rsidR="001879FF" w:rsidRDefault="003D6D69" w:rsidP="00CF7C3A">
      <w:pPr>
        <w:spacing w:line="276" w:lineRule="auto"/>
      </w:pPr>
      <w:r>
        <w:t>7. Replace every differing attribute with '?'; ignore negative examples.</w:t>
      </w:r>
    </w:p>
    <w:p w14:paraId="4BB7D2B0" w14:textId="77777777" w:rsidR="001879FF" w:rsidRDefault="003D6D69" w:rsidP="00CF7C3A">
      <w:pPr>
        <w:spacing w:line="276" w:lineRule="auto"/>
      </w:pPr>
      <w:r>
        <w:t>8. Display the final hypothesis and stop.</w:t>
      </w:r>
    </w:p>
    <w:p w14:paraId="661A813A" w14:textId="77777777" w:rsidR="001879FF" w:rsidRDefault="003D6D69" w:rsidP="00CF7C3A">
      <w:pPr>
        <w:spacing w:line="276" w:lineRule="auto"/>
      </w:pPr>
      <w:r>
        <w:br w:type="page"/>
      </w:r>
    </w:p>
    <w:p w14:paraId="21DC7F5D" w14:textId="77777777" w:rsidR="001879FF" w:rsidRDefault="003D6D69" w:rsidP="00CF7C3A">
      <w:pPr>
        <w:pStyle w:val="Heading1"/>
        <w:spacing w:line="276" w:lineRule="auto"/>
      </w:pPr>
      <w:r>
        <w:rPr>
          <w:rFonts w:ascii="Times New Roman" w:hAnsi="Times New Roman"/>
        </w:rPr>
        <w:lastRenderedPageBreak/>
        <w:t>Dataset 1: Enjoying Outdoor Sports</w:t>
      </w:r>
    </w:p>
    <w:p w14:paraId="230EDED7" w14:textId="77777777" w:rsidR="001879FF" w:rsidRDefault="003D6D69" w:rsidP="00CF7C3A">
      <w:pPr>
        <w:pStyle w:val="Heading2"/>
        <w:spacing w:line="276" w:lineRule="auto"/>
      </w:pPr>
      <w:r>
        <w:rPr>
          <w:rFonts w:ascii="Times New Roman" w:hAnsi="Times New Roman"/>
        </w:rPr>
        <w:t>Aim</w:t>
      </w:r>
    </w:p>
    <w:p w14:paraId="0C879F99" w14:textId="77777777" w:rsidR="001879FF" w:rsidRDefault="003D6D69" w:rsidP="00CF7C3A">
      <w:pPr>
        <w:spacing w:line="276" w:lineRule="auto"/>
      </w:pPr>
      <w:r>
        <w:t>To apply the FIND-S algorithm to identify the most specific hypothesis for enjoying outdoor sports.</w:t>
      </w:r>
    </w:p>
    <w:p w14:paraId="4A025A9E" w14:textId="77777777" w:rsidR="001879FF" w:rsidRDefault="003D6D69" w:rsidP="00CF7C3A">
      <w:pPr>
        <w:pStyle w:val="Heading2"/>
        <w:spacing w:line="276" w:lineRule="auto"/>
      </w:pPr>
      <w:r>
        <w:rPr>
          <w:rFonts w:ascii="Times New Roman" w:hAnsi="Times New Roman"/>
        </w:rPr>
        <w:t>Algorithm</w:t>
      </w:r>
    </w:p>
    <w:p w14:paraId="575B356A" w14:textId="77777777" w:rsidR="001879FF" w:rsidRDefault="003D6D69" w:rsidP="00CF7C3A">
      <w:pPr>
        <w:spacing w:line="276" w:lineRule="auto"/>
      </w:pPr>
      <w:r>
        <w:t>1. Read the attribute names and training examples from the user.</w:t>
      </w:r>
    </w:p>
    <w:p w14:paraId="611D116D" w14:textId="77777777" w:rsidR="001879FF" w:rsidRDefault="003D6D69" w:rsidP="00CF7C3A">
      <w:pPr>
        <w:spacing w:line="276" w:lineRule="auto"/>
      </w:pPr>
      <w:r>
        <w:t>2. Keep only the examples labelled Yes.</w:t>
      </w:r>
    </w:p>
    <w:p w14:paraId="33326E58" w14:textId="77777777" w:rsidR="001879FF" w:rsidRDefault="003D6D69" w:rsidP="00CF7C3A">
      <w:pPr>
        <w:spacing w:line="276" w:lineRule="auto"/>
      </w:pPr>
      <w:r>
        <w:t>3. Initialize the hypothesis with the first positive example.</w:t>
      </w:r>
    </w:p>
    <w:p w14:paraId="30C00774" w14:textId="77777777" w:rsidR="001879FF" w:rsidRDefault="003D6D69" w:rsidP="00CF7C3A">
      <w:pPr>
        <w:spacing w:line="276" w:lineRule="auto"/>
      </w:pPr>
      <w:r>
        <w:t>4. Compare the remaining positive examples attribute by attribute.</w:t>
      </w:r>
    </w:p>
    <w:p w14:paraId="51EAACAE" w14:textId="77777777" w:rsidR="001879FF" w:rsidRDefault="003D6D69" w:rsidP="00CF7C3A">
      <w:pPr>
        <w:spacing w:line="276" w:lineRule="auto"/>
      </w:pPr>
      <w:r>
        <w:t>5. Replace differing values with '?', then display the final hypothesis.</w:t>
      </w:r>
    </w:p>
    <w:p w14:paraId="32EF6A40" w14:textId="73A67268" w:rsidR="001879FF" w:rsidRDefault="003D6D69" w:rsidP="00CF7C3A">
      <w:pPr>
        <w:pStyle w:val="Heading2"/>
        <w:spacing w:line="276" w:lineRule="auto"/>
      </w:pPr>
      <w:r>
        <w:rPr>
          <w:rFonts w:ascii="Times New Roman" w:hAnsi="Times New Roman"/>
        </w:rPr>
        <w:t xml:space="preserve">Input </w:t>
      </w:r>
    </w:p>
    <w:tbl>
      <w:tblPr>
        <w:tblStyle w:val="TableGrid"/>
        <w:tblW w:w="0" w:type="auto"/>
        <w:tblLook w:val="04A0" w:firstRow="1" w:lastRow="0" w:firstColumn="1" w:lastColumn="0" w:noHBand="0" w:noVBand="1"/>
      </w:tblPr>
      <w:tblGrid>
        <w:gridCol w:w="2043"/>
        <w:gridCol w:w="2042"/>
        <w:gridCol w:w="2044"/>
        <w:gridCol w:w="2043"/>
        <w:gridCol w:w="2042"/>
      </w:tblGrid>
      <w:tr w:rsidR="001879FF" w14:paraId="4B9BDCFC" w14:textId="77777777" w:rsidTr="00C13734">
        <w:tc>
          <w:tcPr>
            <w:tcW w:w="2045" w:type="dxa"/>
          </w:tcPr>
          <w:p w14:paraId="25CBE754" w14:textId="77777777" w:rsidR="001879FF" w:rsidRDefault="003D6D69" w:rsidP="00CF7C3A">
            <w:pPr>
              <w:spacing w:line="276" w:lineRule="auto"/>
            </w:pPr>
            <w:r>
              <w:rPr>
                <w:b/>
              </w:rPr>
              <w:t>S. No.</w:t>
            </w:r>
          </w:p>
        </w:tc>
        <w:tc>
          <w:tcPr>
            <w:tcW w:w="2045" w:type="dxa"/>
          </w:tcPr>
          <w:p w14:paraId="1A763F56" w14:textId="77777777" w:rsidR="001879FF" w:rsidRDefault="003D6D69" w:rsidP="00CF7C3A">
            <w:pPr>
              <w:spacing w:line="276" w:lineRule="auto"/>
            </w:pPr>
            <w:r>
              <w:rPr>
                <w:b/>
              </w:rPr>
              <w:t>Sky</w:t>
            </w:r>
          </w:p>
        </w:tc>
        <w:tc>
          <w:tcPr>
            <w:tcW w:w="2045" w:type="dxa"/>
          </w:tcPr>
          <w:p w14:paraId="45687419" w14:textId="77777777" w:rsidR="001879FF" w:rsidRDefault="003D6D69" w:rsidP="00CF7C3A">
            <w:pPr>
              <w:spacing w:line="276" w:lineRule="auto"/>
            </w:pPr>
            <w:r>
              <w:rPr>
                <w:b/>
              </w:rPr>
              <w:t>Temperature</w:t>
            </w:r>
          </w:p>
        </w:tc>
        <w:tc>
          <w:tcPr>
            <w:tcW w:w="2045" w:type="dxa"/>
          </w:tcPr>
          <w:p w14:paraId="533AC337" w14:textId="77777777" w:rsidR="001879FF" w:rsidRDefault="003D6D69" w:rsidP="00CF7C3A">
            <w:pPr>
              <w:spacing w:line="276" w:lineRule="auto"/>
            </w:pPr>
            <w:r>
              <w:rPr>
                <w:b/>
              </w:rPr>
              <w:t>Humidity</w:t>
            </w:r>
          </w:p>
        </w:tc>
        <w:tc>
          <w:tcPr>
            <w:tcW w:w="2045" w:type="dxa"/>
          </w:tcPr>
          <w:p w14:paraId="105FF08C" w14:textId="77777777" w:rsidR="001879FF" w:rsidRDefault="003D6D69" w:rsidP="00CF7C3A">
            <w:pPr>
              <w:spacing w:line="276" w:lineRule="auto"/>
            </w:pPr>
            <w:r>
              <w:rPr>
                <w:b/>
              </w:rPr>
              <w:t>Class</w:t>
            </w:r>
          </w:p>
        </w:tc>
      </w:tr>
      <w:tr w:rsidR="001879FF" w14:paraId="15EA1BDE" w14:textId="77777777" w:rsidTr="00C13734">
        <w:tc>
          <w:tcPr>
            <w:tcW w:w="2045" w:type="dxa"/>
          </w:tcPr>
          <w:p w14:paraId="35799D3E" w14:textId="77777777" w:rsidR="001879FF" w:rsidRDefault="003D6D69" w:rsidP="00CF7C3A">
            <w:pPr>
              <w:spacing w:line="276" w:lineRule="auto"/>
            </w:pPr>
            <w:r>
              <w:t>1</w:t>
            </w:r>
          </w:p>
        </w:tc>
        <w:tc>
          <w:tcPr>
            <w:tcW w:w="2045" w:type="dxa"/>
          </w:tcPr>
          <w:p w14:paraId="15922A5E" w14:textId="77777777" w:rsidR="001879FF" w:rsidRDefault="003D6D69" w:rsidP="00CF7C3A">
            <w:pPr>
              <w:spacing w:line="276" w:lineRule="auto"/>
            </w:pPr>
            <w:r>
              <w:t>Sunny</w:t>
            </w:r>
          </w:p>
        </w:tc>
        <w:tc>
          <w:tcPr>
            <w:tcW w:w="2045" w:type="dxa"/>
          </w:tcPr>
          <w:p w14:paraId="23701FA2" w14:textId="77777777" w:rsidR="001879FF" w:rsidRDefault="003D6D69" w:rsidP="00CF7C3A">
            <w:pPr>
              <w:spacing w:line="276" w:lineRule="auto"/>
            </w:pPr>
            <w:r>
              <w:t>Warm</w:t>
            </w:r>
          </w:p>
        </w:tc>
        <w:tc>
          <w:tcPr>
            <w:tcW w:w="2045" w:type="dxa"/>
          </w:tcPr>
          <w:p w14:paraId="1F7A4845" w14:textId="77777777" w:rsidR="001879FF" w:rsidRDefault="003D6D69" w:rsidP="00CF7C3A">
            <w:pPr>
              <w:spacing w:line="276" w:lineRule="auto"/>
            </w:pPr>
            <w:r>
              <w:t>Normal</w:t>
            </w:r>
          </w:p>
        </w:tc>
        <w:tc>
          <w:tcPr>
            <w:tcW w:w="2045" w:type="dxa"/>
          </w:tcPr>
          <w:p w14:paraId="31333E4F" w14:textId="77777777" w:rsidR="001879FF" w:rsidRDefault="003D6D69" w:rsidP="00CF7C3A">
            <w:pPr>
              <w:spacing w:line="276" w:lineRule="auto"/>
            </w:pPr>
            <w:r>
              <w:t>Yes</w:t>
            </w:r>
          </w:p>
        </w:tc>
      </w:tr>
      <w:tr w:rsidR="001879FF" w14:paraId="40D944BC" w14:textId="77777777" w:rsidTr="00C13734">
        <w:tc>
          <w:tcPr>
            <w:tcW w:w="2045" w:type="dxa"/>
          </w:tcPr>
          <w:p w14:paraId="513BCBD8" w14:textId="77777777" w:rsidR="001879FF" w:rsidRDefault="003D6D69" w:rsidP="00CF7C3A">
            <w:pPr>
              <w:spacing w:line="276" w:lineRule="auto"/>
            </w:pPr>
            <w:r>
              <w:t>2</w:t>
            </w:r>
          </w:p>
        </w:tc>
        <w:tc>
          <w:tcPr>
            <w:tcW w:w="2045" w:type="dxa"/>
          </w:tcPr>
          <w:p w14:paraId="7E080025" w14:textId="77777777" w:rsidR="001879FF" w:rsidRDefault="003D6D69" w:rsidP="00CF7C3A">
            <w:pPr>
              <w:spacing w:line="276" w:lineRule="auto"/>
            </w:pPr>
            <w:r>
              <w:t>Sunny</w:t>
            </w:r>
          </w:p>
        </w:tc>
        <w:tc>
          <w:tcPr>
            <w:tcW w:w="2045" w:type="dxa"/>
          </w:tcPr>
          <w:p w14:paraId="13FA941D" w14:textId="77777777" w:rsidR="001879FF" w:rsidRDefault="003D6D69" w:rsidP="00CF7C3A">
            <w:pPr>
              <w:spacing w:line="276" w:lineRule="auto"/>
            </w:pPr>
            <w:r>
              <w:t>Warm</w:t>
            </w:r>
          </w:p>
        </w:tc>
        <w:tc>
          <w:tcPr>
            <w:tcW w:w="2045" w:type="dxa"/>
          </w:tcPr>
          <w:p w14:paraId="0F10DC01" w14:textId="77777777" w:rsidR="001879FF" w:rsidRDefault="003D6D69" w:rsidP="00CF7C3A">
            <w:pPr>
              <w:spacing w:line="276" w:lineRule="auto"/>
            </w:pPr>
            <w:r>
              <w:t>High</w:t>
            </w:r>
          </w:p>
        </w:tc>
        <w:tc>
          <w:tcPr>
            <w:tcW w:w="2045" w:type="dxa"/>
          </w:tcPr>
          <w:p w14:paraId="14D4C013" w14:textId="77777777" w:rsidR="001879FF" w:rsidRDefault="003D6D69" w:rsidP="00CF7C3A">
            <w:pPr>
              <w:spacing w:line="276" w:lineRule="auto"/>
            </w:pPr>
            <w:r>
              <w:t>Yes</w:t>
            </w:r>
          </w:p>
        </w:tc>
      </w:tr>
      <w:tr w:rsidR="001879FF" w14:paraId="7F3ABDF6" w14:textId="77777777" w:rsidTr="00C13734">
        <w:tc>
          <w:tcPr>
            <w:tcW w:w="2045" w:type="dxa"/>
          </w:tcPr>
          <w:p w14:paraId="6A2EC419" w14:textId="77777777" w:rsidR="001879FF" w:rsidRDefault="003D6D69" w:rsidP="00CF7C3A">
            <w:pPr>
              <w:spacing w:line="276" w:lineRule="auto"/>
            </w:pPr>
            <w:r>
              <w:t>3</w:t>
            </w:r>
          </w:p>
        </w:tc>
        <w:tc>
          <w:tcPr>
            <w:tcW w:w="2045" w:type="dxa"/>
          </w:tcPr>
          <w:p w14:paraId="1F25F130" w14:textId="77777777" w:rsidR="001879FF" w:rsidRDefault="003D6D69" w:rsidP="00CF7C3A">
            <w:pPr>
              <w:spacing w:line="276" w:lineRule="auto"/>
            </w:pPr>
            <w:r>
              <w:t>Rainy</w:t>
            </w:r>
          </w:p>
        </w:tc>
        <w:tc>
          <w:tcPr>
            <w:tcW w:w="2045" w:type="dxa"/>
          </w:tcPr>
          <w:p w14:paraId="0DA28CD1" w14:textId="77777777" w:rsidR="001879FF" w:rsidRDefault="003D6D69" w:rsidP="00CF7C3A">
            <w:pPr>
              <w:spacing w:line="276" w:lineRule="auto"/>
            </w:pPr>
            <w:r>
              <w:t>Cold</w:t>
            </w:r>
          </w:p>
        </w:tc>
        <w:tc>
          <w:tcPr>
            <w:tcW w:w="2045" w:type="dxa"/>
          </w:tcPr>
          <w:p w14:paraId="3000E141" w14:textId="77777777" w:rsidR="001879FF" w:rsidRDefault="003D6D69" w:rsidP="00CF7C3A">
            <w:pPr>
              <w:spacing w:line="276" w:lineRule="auto"/>
            </w:pPr>
            <w:r>
              <w:t>High</w:t>
            </w:r>
          </w:p>
        </w:tc>
        <w:tc>
          <w:tcPr>
            <w:tcW w:w="2045" w:type="dxa"/>
          </w:tcPr>
          <w:p w14:paraId="2CCE3E5A" w14:textId="77777777" w:rsidR="001879FF" w:rsidRDefault="003D6D69" w:rsidP="00CF7C3A">
            <w:pPr>
              <w:spacing w:line="276" w:lineRule="auto"/>
            </w:pPr>
            <w:r>
              <w:t>No</w:t>
            </w:r>
          </w:p>
        </w:tc>
      </w:tr>
      <w:tr w:rsidR="001879FF" w14:paraId="0F1E5159" w14:textId="77777777" w:rsidTr="00C13734">
        <w:tc>
          <w:tcPr>
            <w:tcW w:w="2045" w:type="dxa"/>
          </w:tcPr>
          <w:p w14:paraId="0B967A36" w14:textId="77777777" w:rsidR="001879FF" w:rsidRDefault="003D6D69" w:rsidP="00CF7C3A">
            <w:pPr>
              <w:spacing w:line="276" w:lineRule="auto"/>
            </w:pPr>
            <w:r>
              <w:t>4</w:t>
            </w:r>
          </w:p>
        </w:tc>
        <w:tc>
          <w:tcPr>
            <w:tcW w:w="2045" w:type="dxa"/>
          </w:tcPr>
          <w:p w14:paraId="26DB1634" w14:textId="77777777" w:rsidR="001879FF" w:rsidRDefault="003D6D69" w:rsidP="00CF7C3A">
            <w:pPr>
              <w:spacing w:line="276" w:lineRule="auto"/>
            </w:pPr>
            <w:r>
              <w:t>Sunny</w:t>
            </w:r>
          </w:p>
        </w:tc>
        <w:tc>
          <w:tcPr>
            <w:tcW w:w="2045" w:type="dxa"/>
          </w:tcPr>
          <w:p w14:paraId="3DEF7F4A" w14:textId="77777777" w:rsidR="001879FF" w:rsidRDefault="003D6D69" w:rsidP="00CF7C3A">
            <w:pPr>
              <w:spacing w:line="276" w:lineRule="auto"/>
            </w:pPr>
            <w:r>
              <w:t>Warm</w:t>
            </w:r>
          </w:p>
        </w:tc>
        <w:tc>
          <w:tcPr>
            <w:tcW w:w="2045" w:type="dxa"/>
          </w:tcPr>
          <w:p w14:paraId="27F30EC7" w14:textId="77777777" w:rsidR="001879FF" w:rsidRDefault="003D6D69" w:rsidP="00CF7C3A">
            <w:pPr>
              <w:spacing w:line="276" w:lineRule="auto"/>
            </w:pPr>
            <w:r>
              <w:t>High</w:t>
            </w:r>
          </w:p>
        </w:tc>
        <w:tc>
          <w:tcPr>
            <w:tcW w:w="2045" w:type="dxa"/>
          </w:tcPr>
          <w:p w14:paraId="328ABA6A" w14:textId="77777777" w:rsidR="001879FF" w:rsidRDefault="003D6D69" w:rsidP="00CF7C3A">
            <w:pPr>
              <w:spacing w:line="276" w:lineRule="auto"/>
            </w:pPr>
            <w:r>
              <w:t>Yes</w:t>
            </w:r>
          </w:p>
        </w:tc>
      </w:tr>
    </w:tbl>
    <w:p w14:paraId="192378D5" w14:textId="77777777" w:rsidR="001879FF" w:rsidRDefault="001879FF" w:rsidP="00CF7C3A">
      <w:pPr>
        <w:spacing w:line="276" w:lineRule="auto"/>
      </w:pPr>
    </w:p>
    <w:p w14:paraId="00DF5162" w14:textId="77777777" w:rsidR="001879FF" w:rsidRDefault="003D6D69" w:rsidP="00CF7C3A">
      <w:pPr>
        <w:pStyle w:val="Heading2"/>
        <w:spacing w:line="276" w:lineRule="auto"/>
      </w:pPr>
      <w:r>
        <w:rPr>
          <w:rFonts w:ascii="Times New Roman" w:hAnsi="Times New Roman"/>
        </w:rPr>
        <w:t>Python Program</w:t>
      </w:r>
    </w:p>
    <w:p w14:paraId="1241D374" w14:textId="77777777" w:rsidR="001879FF" w:rsidRDefault="003D6D69" w:rsidP="00CF7C3A">
      <w:pPr>
        <w:spacing w:after="0" w:line="276" w:lineRule="auto"/>
        <w:ind w:left="259"/>
      </w:pPr>
      <w:r>
        <w:rPr>
          <w:rFonts w:ascii="Consolas" w:hAnsi="Consolas"/>
        </w:rPr>
        <w:t>n = int(input("Enter number of attributes: "))</w:t>
      </w:r>
    </w:p>
    <w:p w14:paraId="0259BB20" w14:textId="77777777" w:rsidR="001879FF" w:rsidRDefault="003D6D69" w:rsidP="00CF7C3A">
      <w:pPr>
        <w:spacing w:after="0" w:line="276" w:lineRule="auto"/>
        <w:ind w:left="259"/>
      </w:pPr>
      <w:r>
        <w:rPr>
          <w:rFonts w:ascii="Consolas" w:hAnsi="Consolas"/>
        </w:rPr>
        <w:t>attributes = [input(f"Enter attribute {i+1} name: ").strip()</w:t>
      </w:r>
    </w:p>
    <w:p w14:paraId="476C5928" w14:textId="77777777" w:rsidR="001879FF" w:rsidRDefault="003D6D69" w:rsidP="00CF7C3A">
      <w:pPr>
        <w:spacing w:after="0" w:line="276" w:lineRule="auto"/>
        <w:ind w:left="259"/>
      </w:pPr>
      <w:r>
        <w:rPr>
          <w:rFonts w:ascii="Consolas" w:hAnsi="Consolas"/>
        </w:rPr>
        <w:t xml:space="preserve">              for i in range(n)]</w:t>
      </w:r>
    </w:p>
    <w:p w14:paraId="22A54145" w14:textId="77777777" w:rsidR="001879FF" w:rsidRDefault="003D6D69" w:rsidP="00CF7C3A">
      <w:pPr>
        <w:spacing w:after="0" w:line="276" w:lineRule="auto"/>
        <w:ind w:left="259"/>
      </w:pPr>
      <w:r>
        <w:rPr>
          <w:rFonts w:ascii="Consolas" w:hAnsi="Consolas"/>
        </w:rPr>
        <w:t xml:space="preserve"> </w:t>
      </w:r>
    </w:p>
    <w:p w14:paraId="38C5ABD0" w14:textId="77777777" w:rsidR="001879FF" w:rsidRDefault="003D6D69" w:rsidP="00CF7C3A">
      <w:pPr>
        <w:spacing w:after="0" w:line="276" w:lineRule="auto"/>
        <w:ind w:left="259"/>
      </w:pPr>
      <w:r>
        <w:rPr>
          <w:rFonts w:ascii="Consolas" w:hAnsi="Consolas"/>
        </w:rPr>
        <w:t>m = int(input("Enter number of training examples: "))</w:t>
      </w:r>
    </w:p>
    <w:p w14:paraId="125D29CD" w14:textId="77777777" w:rsidR="001879FF" w:rsidRDefault="003D6D69" w:rsidP="00CF7C3A">
      <w:pPr>
        <w:spacing w:after="0" w:line="276" w:lineRule="auto"/>
        <w:ind w:left="259"/>
      </w:pPr>
      <w:r>
        <w:rPr>
          <w:rFonts w:ascii="Consolas" w:hAnsi="Consolas"/>
        </w:rPr>
        <w:t>data = []</w:t>
      </w:r>
    </w:p>
    <w:p w14:paraId="1B194BC8" w14:textId="77777777" w:rsidR="001879FF" w:rsidRDefault="003D6D69" w:rsidP="00CF7C3A">
      <w:pPr>
        <w:spacing w:after="0" w:line="276" w:lineRule="auto"/>
        <w:ind w:left="259"/>
      </w:pPr>
      <w:r>
        <w:rPr>
          <w:rFonts w:ascii="Consolas" w:hAnsi="Consolas"/>
        </w:rPr>
        <w:t xml:space="preserve"> </w:t>
      </w:r>
    </w:p>
    <w:p w14:paraId="347CF4E0" w14:textId="77777777" w:rsidR="001879FF" w:rsidRDefault="003D6D69" w:rsidP="00CF7C3A">
      <w:pPr>
        <w:spacing w:after="0" w:line="276" w:lineRule="auto"/>
        <w:ind w:left="259"/>
      </w:pPr>
      <w:r>
        <w:rPr>
          <w:rFonts w:ascii="Consolas" w:hAnsi="Consolas"/>
        </w:rPr>
        <w:t>for i in range(m):</w:t>
      </w:r>
    </w:p>
    <w:p w14:paraId="38CAF836" w14:textId="77777777" w:rsidR="001879FF" w:rsidRDefault="003D6D69" w:rsidP="00CF7C3A">
      <w:pPr>
        <w:spacing w:after="0" w:line="276" w:lineRule="auto"/>
        <w:ind w:left="259"/>
      </w:pPr>
      <w:r>
        <w:rPr>
          <w:rFonts w:ascii="Consolas" w:hAnsi="Consolas"/>
        </w:rPr>
        <w:t xml:space="preserve">    print(f"Training example {i+1}")</w:t>
      </w:r>
    </w:p>
    <w:p w14:paraId="5DA10A5B" w14:textId="77777777" w:rsidR="001879FF" w:rsidRDefault="003D6D69" w:rsidP="00CF7C3A">
      <w:pPr>
        <w:spacing w:after="0" w:line="276" w:lineRule="auto"/>
        <w:ind w:left="259"/>
      </w:pPr>
      <w:r>
        <w:rPr>
          <w:rFonts w:ascii="Consolas" w:hAnsi="Consolas"/>
        </w:rPr>
        <w:t xml:space="preserve">    row = [input(f"Enter {a}: ").strip() for a in attributes]</w:t>
      </w:r>
    </w:p>
    <w:p w14:paraId="06171DA1" w14:textId="77777777" w:rsidR="001879FF" w:rsidRDefault="003D6D69" w:rsidP="00CF7C3A">
      <w:pPr>
        <w:spacing w:after="0" w:line="276" w:lineRule="auto"/>
        <w:ind w:left="259"/>
      </w:pPr>
      <w:r>
        <w:rPr>
          <w:rFonts w:ascii="Consolas" w:hAnsi="Consolas"/>
        </w:rPr>
        <w:t xml:space="preserve">    label = input("Enter class label (Yes/No): ").strip().lower()</w:t>
      </w:r>
    </w:p>
    <w:p w14:paraId="3FD8516D" w14:textId="77777777" w:rsidR="001879FF" w:rsidRDefault="003D6D69" w:rsidP="00CF7C3A">
      <w:pPr>
        <w:spacing w:after="0" w:line="276" w:lineRule="auto"/>
        <w:ind w:left="259"/>
      </w:pPr>
      <w:r>
        <w:rPr>
          <w:rFonts w:ascii="Consolas" w:hAnsi="Consolas"/>
        </w:rPr>
        <w:t xml:space="preserve">    while label not in ("yes", "no"):</w:t>
      </w:r>
    </w:p>
    <w:p w14:paraId="68B89551" w14:textId="77777777" w:rsidR="001879FF" w:rsidRDefault="003D6D69" w:rsidP="00CF7C3A">
      <w:pPr>
        <w:spacing w:after="0" w:line="276" w:lineRule="auto"/>
        <w:ind w:left="259"/>
      </w:pPr>
      <w:r>
        <w:rPr>
          <w:rFonts w:ascii="Consolas" w:hAnsi="Consolas"/>
        </w:rPr>
        <w:t xml:space="preserve">        label = input("Enter Yes or No: ").strip().lower()</w:t>
      </w:r>
    </w:p>
    <w:p w14:paraId="0C4532A6" w14:textId="77777777" w:rsidR="001879FF" w:rsidRDefault="003D6D69" w:rsidP="00CF7C3A">
      <w:pPr>
        <w:spacing w:after="0" w:line="276" w:lineRule="auto"/>
        <w:ind w:left="259"/>
      </w:pPr>
      <w:r>
        <w:rPr>
          <w:rFonts w:ascii="Consolas" w:hAnsi="Consolas"/>
        </w:rPr>
        <w:t xml:space="preserve">    data.append((row, label))</w:t>
      </w:r>
    </w:p>
    <w:p w14:paraId="55B4C533" w14:textId="77777777" w:rsidR="001879FF" w:rsidRDefault="003D6D69" w:rsidP="00CF7C3A">
      <w:pPr>
        <w:spacing w:after="0" w:line="276" w:lineRule="auto"/>
        <w:ind w:left="259"/>
      </w:pPr>
      <w:r>
        <w:rPr>
          <w:rFonts w:ascii="Consolas" w:hAnsi="Consolas"/>
        </w:rPr>
        <w:t xml:space="preserve"> </w:t>
      </w:r>
    </w:p>
    <w:p w14:paraId="12FE0687" w14:textId="77777777" w:rsidR="001879FF" w:rsidRDefault="003D6D69" w:rsidP="00CF7C3A">
      <w:pPr>
        <w:spacing w:after="0" w:line="276" w:lineRule="auto"/>
        <w:ind w:left="259"/>
      </w:pPr>
      <w:r>
        <w:rPr>
          <w:rFonts w:ascii="Consolas" w:hAnsi="Consolas"/>
        </w:rPr>
        <w:t>positive = [row for row, label in data if label == "yes"]</w:t>
      </w:r>
    </w:p>
    <w:p w14:paraId="364D2A15" w14:textId="77777777" w:rsidR="001879FF" w:rsidRDefault="003D6D69" w:rsidP="00CF7C3A">
      <w:pPr>
        <w:spacing w:after="0" w:line="276" w:lineRule="auto"/>
        <w:ind w:left="259"/>
      </w:pPr>
      <w:r>
        <w:rPr>
          <w:rFonts w:ascii="Consolas" w:hAnsi="Consolas"/>
        </w:rPr>
        <w:t xml:space="preserve"> </w:t>
      </w:r>
    </w:p>
    <w:p w14:paraId="49543494" w14:textId="77777777" w:rsidR="001879FF" w:rsidRDefault="003D6D69" w:rsidP="00CF7C3A">
      <w:pPr>
        <w:spacing w:after="0" w:line="276" w:lineRule="auto"/>
        <w:ind w:left="259"/>
      </w:pPr>
      <w:r>
        <w:rPr>
          <w:rFonts w:ascii="Consolas" w:hAnsi="Consolas"/>
        </w:rPr>
        <w:t>if not positive:</w:t>
      </w:r>
    </w:p>
    <w:p w14:paraId="3E720083" w14:textId="77777777" w:rsidR="001879FF" w:rsidRDefault="003D6D69" w:rsidP="00CF7C3A">
      <w:pPr>
        <w:spacing w:after="0" w:line="276" w:lineRule="auto"/>
        <w:ind w:left="259"/>
      </w:pPr>
      <w:r>
        <w:rPr>
          <w:rFonts w:ascii="Consolas" w:hAnsi="Consolas"/>
        </w:rPr>
        <w:t xml:space="preserve">    print("No positive examples. FIND-S cannot form a hypothesis.")</w:t>
      </w:r>
    </w:p>
    <w:p w14:paraId="368A66E6" w14:textId="77777777" w:rsidR="001879FF" w:rsidRDefault="003D6D69" w:rsidP="00CF7C3A">
      <w:pPr>
        <w:spacing w:after="0" w:line="276" w:lineRule="auto"/>
        <w:ind w:left="259"/>
      </w:pPr>
      <w:r>
        <w:rPr>
          <w:rFonts w:ascii="Consolas" w:hAnsi="Consolas"/>
        </w:rPr>
        <w:t>else:</w:t>
      </w:r>
    </w:p>
    <w:p w14:paraId="769A6011" w14:textId="77777777" w:rsidR="001879FF" w:rsidRDefault="003D6D69" w:rsidP="00CF7C3A">
      <w:pPr>
        <w:spacing w:after="0" w:line="276" w:lineRule="auto"/>
        <w:ind w:left="259"/>
      </w:pPr>
      <w:r>
        <w:rPr>
          <w:rFonts w:ascii="Consolas" w:hAnsi="Consolas"/>
        </w:rPr>
        <w:t xml:space="preserve">    h = positive[0].copy()</w:t>
      </w:r>
    </w:p>
    <w:p w14:paraId="1B645634" w14:textId="77777777" w:rsidR="001879FF" w:rsidRDefault="003D6D69" w:rsidP="00CF7C3A">
      <w:pPr>
        <w:spacing w:after="0" w:line="276" w:lineRule="auto"/>
        <w:ind w:left="259"/>
      </w:pPr>
      <w:r>
        <w:rPr>
          <w:rFonts w:ascii="Consolas" w:hAnsi="Consolas"/>
        </w:rPr>
        <w:lastRenderedPageBreak/>
        <w:t xml:space="preserve">    for row in positive[1:]:</w:t>
      </w:r>
    </w:p>
    <w:p w14:paraId="734BBD43" w14:textId="77777777" w:rsidR="001879FF" w:rsidRDefault="003D6D69" w:rsidP="00CF7C3A">
      <w:pPr>
        <w:spacing w:after="0" w:line="276" w:lineRule="auto"/>
        <w:ind w:left="259"/>
      </w:pPr>
      <w:r>
        <w:rPr>
          <w:rFonts w:ascii="Consolas" w:hAnsi="Consolas"/>
        </w:rPr>
        <w:t xml:space="preserve">        for i in range(n):</w:t>
      </w:r>
    </w:p>
    <w:p w14:paraId="3BA8B245" w14:textId="77777777" w:rsidR="001879FF" w:rsidRDefault="003D6D69" w:rsidP="00CF7C3A">
      <w:pPr>
        <w:spacing w:after="0" w:line="276" w:lineRule="auto"/>
        <w:ind w:left="259"/>
      </w:pPr>
      <w:r>
        <w:rPr>
          <w:rFonts w:ascii="Consolas" w:hAnsi="Consolas"/>
        </w:rPr>
        <w:t xml:space="preserve">            if h[i] != row[i]:</w:t>
      </w:r>
    </w:p>
    <w:p w14:paraId="51CBCF84" w14:textId="77777777" w:rsidR="001879FF" w:rsidRDefault="003D6D69" w:rsidP="00CF7C3A">
      <w:pPr>
        <w:spacing w:after="0" w:line="276" w:lineRule="auto"/>
        <w:ind w:left="259"/>
      </w:pPr>
      <w:r>
        <w:rPr>
          <w:rFonts w:ascii="Consolas" w:hAnsi="Consolas"/>
        </w:rPr>
        <w:t xml:space="preserve">                h[i] = "?"</w:t>
      </w:r>
    </w:p>
    <w:p w14:paraId="12E4DB9D" w14:textId="77777777" w:rsidR="001879FF" w:rsidRDefault="003D6D69" w:rsidP="00CF7C3A">
      <w:pPr>
        <w:spacing w:after="0" w:line="276" w:lineRule="auto"/>
        <w:ind w:left="259"/>
      </w:pPr>
      <w:r>
        <w:rPr>
          <w:rFonts w:ascii="Consolas" w:hAnsi="Consolas"/>
        </w:rPr>
        <w:t xml:space="preserve">    print("Final hypothesis:")</w:t>
      </w:r>
    </w:p>
    <w:p w14:paraId="70C9D5A6" w14:textId="77777777" w:rsidR="001879FF" w:rsidRDefault="003D6D69" w:rsidP="00CF7C3A">
      <w:pPr>
        <w:spacing w:after="0" w:line="276" w:lineRule="auto"/>
        <w:ind w:left="259"/>
      </w:pPr>
      <w:r>
        <w:rPr>
          <w:rFonts w:ascii="Consolas" w:hAnsi="Consolas"/>
        </w:rPr>
        <w:t xml:space="preserve">    for a, v in zip(attributes, h):</w:t>
      </w:r>
    </w:p>
    <w:p w14:paraId="0A162351" w14:textId="77777777" w:rsidR="001879FF" w:rsidRDefault="003D6D69" w:rsidP="00CF7C3A">
      <w:pPr>
        <w:spacing w:after="0" w:line="276" w:lineRule="auto"/>
        <w:ind w:left="259"/>
      </w:pPr>
      <w:r>
        <w:rPr>
          <w:rFonts w:ascii="Consolas" w:hAnsi="Consolas"/>
        </w:rPr>
        <w:t xml:space="preserve">        print(a, "=", v)</w:t>
      </w:r>
    </w:p>
    <w:p w14:paraId="0E557E05" w14:textId="2EE08208" w:rsidR="001879FF" w:rsidRDefault="003D6D69" w:rsidP="00CF7C3A">
      <w:pPr>
        <w:pStyle w:val="Heading2"/>
        <w:spacing w:line="276" w:lineRule="auto"/>
      </w:pPr>
      <w:r>
        <w:rPr>
          <w:rFonts w:ascii="Times New Roman" w:hAnsi="Times New Roman"/>
        </w:rPr>
        <w:t xml:space="preserve">Output </w:t>
      </w:r>
    </w:p>
    <w:p w14:paraId="00D04403" w14:textId="77777777" w:rsidR="001879FF" w:rsidRDefault="003D6D69"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1B72CA87" w14:textId="77777777" w:rsidTr="00C13734">
        <w:tc>
          <w:tcPr>
            <w:tcW w:w="5112" w:type="dxa"/>
          </w:tcPr>
          <w:p w14:paraId="50CDD16C" w14:textId="77777777" w:rsidR="001879FF" w:rsidRDefault="003D6D69" w:rsidP="00CF7C3A">
            <w:pPr>
              <w:spacing w:line="276" w:lineRule="auto"/>
            </w:pPr>
            <w:r>
              <w:rPr>
                <w:b/>
              </w:rPr>
              <w:t>Attribute</w:t>
            </w:r>
          </w:p>
        </w:tc>
        <w:tc>
          <w:tcPr>
            <w:tcW w:w="5112" w:type="dxa"/>
          </w:tcPr>
          <w:p w14:paraId="02E80E21" w14:textId="77777777" w:rsidR="001879FF" w:rsidRDefault="003D6D69" w:rsidP="00CF7C3A">
            <w:pPr>
              <w:spacing w:line="276" w:lineRule="auto"/>
            </w:pPr>
            <w:r>
              <w:rPr>
                <w:b/>
              </w:rPr>
              <w:t>Value</w:t>
            </w:r>
          </w:p>
        </w:tc>
      </w:tr>
      <w:tr w:rsidR="001879FF" w14:paraId="33524DFA" w14:textId="77777777" w:rsidTr="00C13734">
        <w:tc>
          <w:tcPr>
            <w:tcW w:w="5112" w:type="dxa"/>
          </w:tcPr>
          <w:p w14:paraId="1DD05BEA" w14:textId="77777777" w:rsidR="001879FF" w:rsidRDefault="003D6D69" w:rsidP="00CF7C3A">
            <w:pPr>
              <w:spacing w:line="276" w:lineRule="auto"/>
            </w:pPr>
            <w:r>
              <w:t>Sky</w:t>
            </w:r>
          </w:p>
        </w:tc>
        <w:tc>
          <w:tcPr>
            <w:tcW w:w="5112" w:type="dxa"/>
          </w:tcPr>
          <w:p w14:paraId="5D62D355" w14:textId="77777777" w:rsidR="001879FF" w:rsidRDefault="003D6D69" w:rsidP="00CF7C3A">
            <w:pPr>
              <w:spacing w:line="276" w:lineRule="auto"/>
            </w:pPr>
            <w:r>
              <w:t>Sunny</w:t>
            </w:r>
          </w:p>
        </w:tc>
      </w:tr>
      <w:tr w:rsidR="001879FF" w14:paraId="61582C58" w14:textId="77777777" w:rsidTr="00C13734">
        <w:tc>
          <w:tcPr>
            <w:tcW w:w="5112" w:type="dxa"/>
          </w:tcPr>
          <w:p w14:paraId="77865173" w14:textId="77777777" w:rsidR="001879FF" w:rsidRDefault="003D6D69" w:rsidP="00CF7C3A">
            <w:pPr>
              <w:spacing w:line="276" w:lineRule="auto"/>
            </w:pPr>
            <w:r>
              <w:t>Temperature</w:t>
            </w:r>
          </w:p>
        </w:tc>
        <w:tc>
          <w:tcPr>
            <w:tcW w:w="5112" w:type="dxa"/>
          </w:tcPr>
          <w:p w14:paraId="76EF9C9D" w14:textId="77777777" w:rsidR="001879FF" w:rsidRDefault="003D6D69" w:rsidP="00CF7C3A">
            <w:pPr>
              <w:spacing w:line="276" w:lineRule="auto"/>
            </w:pPr>
            <w:r>
              <w:t>Warm</w:t>
            </w:r>
          </w:p>
        </w:tc>
      </w:tr>
      <w:tr w:rsidR="001879FF" w14:paraId="7B0E7B06" w14:textId="77777777" w:rsidTr="00C13734">
        <w:tc>
          <w:tcPr>
            <w:tcW w:w="5112" w:type="dxa"/>
          </w:tcPr>
          <w:p w14:paraId="0EAA08CF" w14:textId="77777777" w:rsidR="001879FF" w:rsidRDefault="003D6D69" w:rsidP="00CF7C3A">
            <w:pPr>
              <w:spacing w:line="276" w:lineRule="auto"/>
            </w:pPr>
            <w:r>
              <w:t>Humidity</w:t>
            </w:r>
          </w:p>
        </w:tc>
        <w:tc>
          <w:tcPr>
            <w:tcW w:w="5112" w:type="dxa"/>
          </w:tcPr>
          <w:p w14:paraId="2C20A2B3" w14:textId="77777777" w:rsidR="001879FF" w:rsidRDefault="003D6D69" w:rsidP="00CF7C3A">
            <w:pPr>
              <w:spacing w:line="276" w:lineRule="auto"/>
            </w:pPr>
            <w:r>
              <w:t>Normal</w:t>
            </w:r>
          </w:p>
        </w:tc>
      </w:tr>
    </w:tbl>
    <w:p w14:paraId="759298C0" w14:textId="77777777" w:rsidR="001879FF" w:rsidRDefault="001879FF" w:rsidP="00CF7C3A">
      <w:pPr>
        <w:spacing w:line="276" w:lineRule="auto"/>
      </w:pPr>
    </w:p>
    <w:p w14:paraId="13FAFC75" w14:textId="77777777" w:rsidR="001879FF" w:rsidRDefault="003D6D69" w:rsidP="00CF7C3A">
      <w:pPr>
        <w:spacing w:line="276" w:lineRule="auto"/>
      </w:pPr>
      <w:r>
        <w:t>Training examples entered:</w:t>
      </w:r>
    </w:p>
    <w:tbl>
      <w:tblPr>
        <w:tblStyle w:val="TableGrid"/>
        <w:tblW w:w="0" w:type="auto"/>
        <w:tblLook w:val="04A0" w:firstRow="1" w:lastRow="0" w:firstColumn="1" w:lastColumn="0" w:noHBand="0" w:noVBand="1"/>
      </w:tblPr>
      <w:tblGrid>
        <w:gridCol w:w="2043"/>
        <w:gridCol w:w="2042"/>
        <w:gridCol w:w="2044"/>
        <w:gridCol w:w="2043"/>
        <w:gridCol w:w="2042"/>
      </w:tblGrid>
      <w:tr w:rsidR="001879FF" w14:paraId="067DBEC9" w14:textId="77777777" w:rsidTr="00C13734">
        <w:tc>
          <w:tcPr>
            <w:tcW w:w="2045" w:type="dxa"/>
          </w:tcPr>
          <w:p w14:paraId="1EB3CDFA" w14:textId="77777777" w:rsidR="001879FF" w:rsidRDefault="003D6D69" w:rsidP="00CF7C3A">
            <w:pPr>
              <w:spacing w:line="276" w:lineRule="auto"/>
            </w:pPr>
            <w:r>
              <w:rPr>
                <w:b/>
              </w:rPr>
              <w:t>S. No.</w:t>
            </w:r>
          </w:p>
        </w:tc>
        <w:tc>
          <w:tcPr>
            <w:tcW w:w="2045" w:type="dxa"/>
          </w:tcPr>
          <w:p w14:paraId="72F1AF82" w14:textId="77777777" w:rsidR="001879FF" w:rsidRDefault="003D6D69" w:rsidP="00CF7C3A">
            <w:pPr>
              <w:spacing w:line="276" w:lineRule="auto"/>
            </w:pPr>
            <w:r>
              <w:rPr>
                <w:b/>
              </w:rPr>
              <w:t>Sky</w:t>
            </w:r>
          </w:p>
        </w:tc>
        <w:tc>
          <w:tcPr>
            <w:tcW w:w="2045" w:type="dxa"/>
          </w:tcPr>
          <w:p w14:paraId="3CE6F734" w14:textId="77777777" w:rsidR="001879FF" w:rsidRDefault="003D6D69" w:rsidP="00CF7C3A">
            <w:pPr>
              <w:spacing w:line="276" w:lineRule="auto"/>
            </w:pPr>
            <w:r>
              <w:rPr>
                <w:b/>
              </w:rPr>
              <w:t>Temperature</w:t>
            </w:r>
          </w:p>
        </w:tc>
        <w:tc>
          <w:tcPr>
            <w:tcW w:w="2045" w:type="dxa"/>
          </w:tcPr>
          <w:p w14:paraId="03A64BCD" w14:textId="77777777" w:rsidR="001879FF" w:rsidRDefault="003D6D69" w:rsidP="00CF7C3A">
            <w:pPr>
              <w:spacing w:line="276" w:lineRule="auto"/>
            </w:pPr>
            <w:r>
              <w:rPr>
                <w:b/>
              </w:rPr>
              <w:t>Humidity</w:t>
            </w:r>
          </w:p>
        </w:tc>
        <w:tc>
          <w:tcPr>
            <w:tcW w:w="2045" w:type="dxa"/>
          </w:tcPr>
          <w:p w14:paraId="1DB6BD02" w14:textId="77777777" w:rsidR="001879FF" w:rsidRDefault="003D6D69" w:rsidP="00CF7C3A">
            <w:pPr>
              <w:spacing w:line="276" w:lineRule="auto"/>
            </w:pPr>
            <w:r>
              <w:rPr>
                <w:b/>
              </w:rPr>
              <w:t>Class</w:t>
            </w:r>
          </w:p>
        </w:tc>
      </w:tr>
      <w:tr w:rsidR="001879FF" w14:paraId="36EEFACF" w14:textId="77777777" w:rsidTr="00C13734">
        <w:tc>
          <w:tcPr>
            <w:tcW w:w="2045" w:type="dxa"/>
          </w:tcPr>
          <w:p w14:paraId="210CDC52" w14:textId="77777777" w:rsidR="001879FF" w:rsidRDefault="003D6D69" w:rsidP="00CF7C3A">
            <w:pPr>
              <w:spacing w:line="276" w:lineRule="auto"/>
            </w:pPr>
            <w:r>
              <w:t>1</w:t>
            </w:r>
          </w:p>
        </w:tc>
        <w:tc>
          <w:tcPr>
            <w:tcW w:w="2045" w:type="dxa"/>
          </w:tcPr>
          <w:p w14:paraId="056CEB38" w14:textId="77777777" w:rsidR="001879FF" w:rsidRDefault="003D6D69" w:rsidP="00CF7C3A">
            <w:pPr>
              <w:spacing w:line="276" w:lineRule="auto"/>
            </w:pPr>
            <w:r>
              <w:t>Sunny</w:t>
            </w:r>
          </w:p>
        </w:tc>
        <w:tc>
          <w:tcPr>
            <w:tcW w:w="2045" w:type="dxa"/>
          </w:tcPr>
          <w:p w14:paraId="3E886403" w14:textId="77777777" w:rsidR="001879FF" w:rsidRDefault="003D6D69" w:rsidP="00CF7C3A">
            <w:pPr>
              <w:spacing w:line="276" w:lineRule="auto"/>
            </w:pPr>
            <w:r>
              <w:t>Warm</w:t>
            </w:r>
          </w:p>
        </w:tc>
        <w:tc>
          <w:tcPr>
            <w:tcW w:w="2045" w:type="dxa"/>
          </w:tcPr>
          <w:p w14:paraId="1171A86D" w14:textId="77777777" w:rsidR="001879FF" w:rsidRDefault="003D6D69" w:rsidP="00CF7C3A">
            <w:pPr>
              <w:spacing w:line="276" w:lineRule="auto"/>
            </w:pPr>
            <w:r>
              <w:t>Normal</w:t>
            </w:r>
          </w:p>
        </w:tc>
        <w:tc>
          <w:tcPr>
            <w:tcW w:w="2045" w:type="dxa"/>
          </w:tcPr>
          <w:p w14:paraId="50570F33" w14:textId="77777777" w:rsidR="001879FF" w:rsidRDefault="003D6D69" w:rsidP="00CF7C3A">
            <w:pPr>
              <w:spacing w:line="276" w:lineRule="auto"/>
            </w:pPr>
            <w:r>
              <w:t>Yes</w:t>
            </w:r>
          </w:p>
        </w:tc>
      </w:tr>
      <w:tr w:rsidR="001879FF" w14:paraId="0F518DE4" w14:textId="77777777" w:rsidTr="00C13734">
        <w:tc>
          <w:tcPr>
            <w:tcW w:w="2045" w:type="dxa"/>
          </w:tcPr>
          <w:p w14:paraId="0918A487" w14:textId="77777777" w:rsidR="001879FF" w:rsidRDefault="003D6D69" w:rsidP="00CF7C3A">
            <w:pPr>
              <w:spacing w:line="276" w:lineRule="auto"/>
            </w:pPr>
            <w:r>
              <w:t>2</w:t>
            </w:r>
          </w:p>
        </w:tc>
        <w:tc>
          <w:tcPr>
            <w:tcW w:w="2045" w:type="dxa"/>
          </w:tcPr>
          <w:p w14:paraId="116C93E8" w14:textId="77777777" w:rsidR="001879FF" w:rsidRDefault="003D6D69" w:rsidP="00CF7C3A">
            <w:pPr>
              <w:spacing w:line="276" w:lineRule="auto"/>
            </w:pPr>
            <w:r>
              <w:t>Sunny</w:t>
            </w:r>
          </w:p>
        </w:tc>
        <w:tc>
          <w:tcPr>
            <w:tcW w:w="2045" w:type="dxa"/>
          </w:tcPr>
          <w:p w14:paraId="0D72DBFD" w14:textId="77777777" w:rsidR="001879FF" w:rsidRDefault="003D6D69" w:rsidP="00CF7C3A">
            <w:pPr>
              <w:spacing w:line="276" w:lineRule="auto"/>
            </w:pPr>
            <w:r>
              <w:t>Warm</w:t>
            </w:r>
          </w:p>
        </w:tc>
        <w:tc>
          <w:tcPr>
            <w:tcW w:w="2045" w:type="dxa"/>
          </w:tcPr>
          <w:p w14:paraId="0A6E2EF0" w14:textId="77777777" w:rsidR="001879FF" w:rsidRDefault="003D6D69" w:rsidP="00CF7C3A">
            <w:pPr>
              <w:spacing w:line="276" w:lineRule="auto"/>
            </w:pPr>
            <w:r>
              <w:t>High</w:t>
            </w:r>
          </w:p>
        </w:tc>
        <w:tc>
          <w:tcPr>
            <w:tcW w:w="2045" w:type="dxa"/>
          </w:tcPr>
          <w:p w14:paraId="400B5F3D" w14:textId="77777777" w:rsidR="001879FF" w:rsidRDefault="003D6D69" w:rsidP="00CF7C3A">
            <w:pPr>
              <w:spacing w:line="276" w:lineRule="auto"/>
            </w:pPr>
            <w:r>
              <w:t>Yes</w:t>
            </w:r>
          </w:p>
        </w:tc>
      </w:tr>
      <w:tr w:rsidR="001879FF" w14:paraId="1A89BBD1" w14:textId="77777777" w:rsidTr="00C13734">
        <w:tc>
          <w:tcPr>
            <w:tcW w:w="2045" w:type="dxa"/>
          </w:tcPr>
          <w:p w14:paraId="46BD186D" w14:textId="77777777" w:rsidR="001879FF" w:rsidRDefault="003D6D69" w:rsidP="00CF7C3A">
            <w:pPr>
              <w:spacing w:line="276" w:lineRule="auto"/>
            </w:pPr>
            <w:r>
              <w:t>3</w:t>
            </w:r>
          </w:p>
        </w:tc>
        <w:tc>
          <w:tcPr>
            <w:tcW w:w="2045" w:type="dxa"/>
          </w:tcPr>
          <w:p w14:paraId="5F5EFB11" w14:textId="77777777" w:rsidR="001879FF" w:rsidRDefault="003D6D69" w:rsidP="00CF7C3A">
            <w:pPr>
              <w:spacing w:line="276" w:lineRule="auto"/>
            </w:pPr>
            <w:r>
              <w:t>Rainy</w:t>
            </w:r>
          </w:p>
        </w:tc>
        <w:tc>
          <w:tcPr>
            <w:tcW w:w="2045" w:type="dxa"/>
          </w:tcPr>
          <w:p w14:paraId="59D2A37A" w14:textId="77777777" w:rsidR="001879FF" w:rsidRDefault="003D6D69" w:rsidP="00CF7C3A">
            <w:pPr>
              <w:spacing w:line="276" w:lineRule="auto"/>
            </w:pPr>
            <w:r>
              <w:t>Cold</w:t>
            </w:r>
          </w:p>
        </w:tc>
        <w:tc>
          <w:tcPr>
            <w:tcW w:w="2045" w:type="dxa"/>
          </w:tcPr>
          <w:p w14:paraId="00D6532B" w14:textId="77777777" w:rsidR="001879FF" w:rsidRDefault="003D6D69" w:rsidP="00CF7C3A">
            <w:pPr>
              <w:spacing w:line="276" w:lineRule="auto"/>
            </w:pPr>
            <w:r>
              <w:t>High</w:t>
            </w:r>
          </w:p>
        </w:tc>
        <w:tc>
          <w:tcPr>
            <w:tcW w:w="2045" w:type="dxa"/>
          </w:tcPr>
          <w:p w14:paraId="394155EA" w14:textId="77777777" w:rsidR="001879FF" w:rsidRDefault="003D6D69" w:rsidP="00CF7C3A">
            <w:pPr>
              <w:spacing w:line="276" w:lineRule="auto"/>
            </w:pPr>
            <w:r>
              <w:t>No</w:t>
            </w:r>
          </w:p>
        </w:tc>
      </w:tr>
      <w:tr w:rsidR="001879FF" w14:paraId="6E6A9C11" w14:textId="77777777" w:rsidTr="00C13734">
        <w:tc>
          <w:tcPr>
            <w:tcW w:w="2045" w:type="dxa"/>
          </w:tcPr>
          <w:p w14:paraId="30F6FCA5" w14:textId="77777777" w:rsidR="001879FF" w:rsidRDefault="003D6D69" w:rsidP="00CF7C3A">
            <w:pPr>
              <w:spacing w:line="276" w:lineRule="auto"/>
            </w:pPr>
            <w:r>
              <w:t>4</w:t>
            </w:r>
          </w:p>
        </w:tc>
        <w:tc>
          <w:tcPr>
            <w:tcW w:w="2045" w:type="dxa"/>
          </w:tcPr>
          <w:p w14:paraId="0E4716DE" w14:textId="77777777" w:rsidR="001879FF" w:rsidRDefault="003D6D69" w:rsidP="00CF7C3A">
            <w:pPr>
              <w:spacing w:line="276" w:lineRule="auto"/>
            </w:pPr>
            <w:r>
              <w:t>Sunny</w:t>
            </w:r>
          </w:p>
        </w:tc>
        <w:tc>
          <w:tcPr>
            <w:tcW w:w="2045" w:type="dxa"/>
          </w:tcPr>
          <w:p w14:paraId="5844FCB7" w14:textId="77777777" w:rsidR="001879FF" w:rsidRDefault="003D6D69" w:rsidP="00CF7C3A">
            <w:pPr>
              <w:spacing w:line="276" w:lineRule="auto"/>
            </w:pPr>
            <w:r>
              <w:t>Warm</w:t>
            </w:r>
          </w:p>
        </w:tc>
        <w:tc>
          <w:tcPr>
            <w:tcW w:w="2045" w:type="dxa"/>
          </w:tcPr>
          <w:p w14:paraId="699FEFEA" w14:textId="77777777" w:rsidR="001879FF" w:rsidRDefault="003D6D69" w:rsidP="00CF7C3A">
            <w:pPr>
              <w:spacing w:line="276" w:lineRule="auto"/>
            </w:pPr>
            <w:r>
              <w:t>High</w:t>
            </w:r>
          </w:p>
        </w:tc>
        <w:tc>
          <w:tcPr>
            <w:tcW w:w="2045" w:type="dxa"/>
          </w:tcPr>
          <w:p w14:paraId="37C3D261" w14:textId="77777777" w:rsidR="001879FF" w:rsidRDefault="003D6D69" w:rsidP="00CF7C3A">
            <w:pPr>
              <w:spacing w:line="276" w:lineRule="auto"/>
            </w:pPr>
            <w:r>
              <w:t>Yes</w:t>
            </w:r>
          </w:p>
        </w:tc>
      </w:tr>
    </w:tbl>
    <w:p w14:paraId="0AF2274C" w14:textId="77777777" w:rsidR="001879FF" w:rsidRDefault="001879FF" w:rsidP="00CF7C3A">
      <w:pPr>
        <w:spacing w:line="276" w:lineRule="auto"/>
      </w:pPr>
    </w:p>
    <w:p w14:paraId="06DA507A" w14:textId="77777777" w:rsidR="001879FF" w:rsidRDefault="003D6D69" w:rsidP="00CF7C3A">
      <w:pPr>
        <w:spacing w:line="276" w:lineRule="auto"/>
      </w:pPr>
      <w:r>
        <w:rPr>
          <w:b/>
        </w:rPr>
        <w:t>Final hypothesis:</w:t>
      </w:r>
    </w:p>
    <w:p w14:paraId="004DFED6" w14:textId="77777777" w:rsidR="001879FF" w:rsidRDefault="003D6D69" w:rsidP="00CF7C3A">
      <w:pPr>
        <w:spacing w:line="276" w:lineRule="auto"/>
      </w:pPr>
      <w:r>
        <w:t>Sky = Sunny</w:t>
      </w:r>
    </w:p>
    <w:p w14:paraId="4B361927" w14:textId="77777777" w:rsidR="001879FF" w:rsidRDefault="003D6D69" w:rsidP="00CF7C3A">
      <w:pPr>
        <w:spacing w:line="276" w:lineRule="auto"/>
      </w:pPr>
      <w:r>
        <w:t>Temperature = Warm</w:t>
      </w:r>
    </w:p>
    <w:p w14:paraId="756FDCF6" w14:textId="77777777" w:rsidR="001879FF" w:rsidRDefault="003D6D69" w:rsidP="00CF7C3A">
      <w:pPr>
        <w:spacing w:line="276" w:lineRule="auto"/>
      </w:pPr>
      <w:r>
        <w:t>Humidity = ?</w:t>
      </w:r>
    </w:p>
    <w:p w14:paraId="5F7CB1E4" w14:textId="77777777" w:rsidR="001879FF" w:rsidRDefault="003D6D69" w:rsidP="00CF7C3A">
      <w:pPr>
        <w:spacing w:line="276" w:lineRule="auto"/>
      </w:pPr>
      <w:r>
        <w:br w:type="page"/>
      </w:r>
    </w:p>
    <w:p w14:paraId="4DC160A7" w14:textId="77777777" w:rsidR="001879FF" w:rsidRDefault="003D6D69" w:rsidP="00CF7C3A">
      <w:pPr>
        <w:pStyle w:val="Heading1"/>
        <w:spacing w:line="276" w:lineRule="auto"/>
      </w:pPr>
      <w:r>
        <w:rPr>
          <w:rFonts w:ascii="Times New Roman" w:hAnsi="Times New Roman"/>
        </w:rPr>
        <w:lastRenderedPageBreak/>
        <w:t>Dataset 2: Playing Tennis</w:t>
      </w:r>
    </w:p>
    <w:p w14:paraId="0EA5C4EE" w14:textId="77777777" w:rsidR="001879FF" w:rsidRDefault="003D6D69" w:rsidP="00CF7C3A">
      <w:pPr>
        <w:pStyle w:val="Heading2"/>
        <w:spacing w:line="276" w:lineRule="auto"/>
      </w:pPr>
      <w:r>
        <w:rPr>
          <w:rFonts w:ascii="Times New Roman" w:hAnsi="Times New Roman"/>
        </w:rPr>
        <w:t>Aim</w:t>
      </w:r>
    </w:p>
    <w:p w14:paraId="0880A546" w14:textId="77777777" w:rsidR="001879FF" w:rsidRDefault="003D6D69" w:rsidP="00CF7C3A">
      <w:pPr>
        <w:spacing w:line="276" w:lineRule="auto"/>
      </w:pPr>
      <w:r>
        <w:t>To apply the FIND-S algorithm to find the hypothesis for playing tennis.</w:t>
      </w:r>
    </w:p>
    <w:p w14:paraId="4A51147E" w14:textId="77777777" w:rsidR="001879FF" w:rsidRDefault="003D6D69" w:rsidP="00CF7C3A">
      <w:pPr>
        <w:pStyle w:val="Heading2"/>
        <w:spacing w:line="276" w:lineRule="auto"/>
      </w:pPr>
      <w:r>
        <w:rPr>
          <w:rFonts w:ascii="Times New Roman" w:hAnsi="Times New Roman"/>
        </w:rPr>
        <w:t>Algorithm</w:t>
      </w:r>
    </w:p>
    <w:p w14:paraId="238C0A1B" w14:textId="77777777" w:rsidR="001879FF" w:rsidRDefault="003D6D69" w:rsidP="00CF7C3A">
      <w:pPr>
        <w:spacing w:line="276" w:lineRule="auto"/>
      </w:pPr>
      <w:r>
        <w:t>1. Read the attribute names and training examples from the user.</w:t>
      </w:r>
    </w:p>
    <w:p w14:paraId="4E6C699A" w14:textId="77777777" w:rsidR="001879FF" w:rsidRDefault="003D6D69" w:rsidP="00CF7C3A">
      <w:pPr>
        <w:spacing w:line="276" w:lineRule="auto"/>
      </w:pPr>
      <w:r>
        <w:t>2. Keep only the examples labelled Yes.</w:t>
      </w:r>
    </w:p>
    <w:p w14:paraId="301C10D6" w14:textId="77777777" w:rsidR="001879FF" w:rsidRDefault="003D6D69" w:rsidP="00CF7C3A">
      <w:pPr>
        <w:spacing w:line="276" w:lineRule="auto"/>
      </w:pPr>
      <w:r>
        <w:t>3. Initialize the hypothesis with the first positive example.</w:t>
      </w:r>
    </w:p>
    <w:p w14:paraId="3FBEBE0E" w14:textId="77777777" w:rsidR="001879FF" w:rsidRDefault="003D6D69" w:rsidP="00CF7C3A">
      <w:pPr>
        <w:spacing w:line="276" w:lineRule="auto"/>
      </w:pPr>
      <w:r>
        <w:t>4. Compare the remaining positive examples attribute by attribute.</w:t>
      </w:r>
    </w:p>
    <w:p w14:paraId="138DF089" w14:textId="77777777" w:rsidR="001879FF" w:rsidRDefault="003D6D69" w:rsidP="00CF7C3A">
      <w:pPr>
        <w:spacing w:line="276" w:lineRule="auto"/>
      </w:pPr>
      <w:r>
        <w:t>5. Replace differing values with '?', then display the final hypothesis.</w:t>
      </w:r>
    </w:p>
    <w:p w14:paraId="47517C41" w14:textId="0F48A50F" w:rsidR="001879FF" w:rsidRDefault="003D6D69" w:rsidP="00CF7C3A">
      <w:pPr>
        <w:pStyle w:val="Heading2"/>
        <w:spacing w:line="276" w:lineRule="auto"/>
      </w:pPr>
      <w:r>
        <w:rPr>
          <w:rFonts w:ascii="Times New Roman" w:hAnsi="Times New Roman"/>
        </w:rPr>
        <w:t>Input</w:t>
      </w:r>
    </w:p>
    <w:tbl>
      <w:tblPr>
        <w:tblStyle w:val="TableGrid"/>
        <w:tblW w:w="0" w:type="auto"/>
        <w:tblLook w:val="04A0" w:firstRow="1" w:lastRow="0" w:firstColumn="1" w:lastColumn="0" w:noHBand="0" w:noVBand="1"/>
      </w:tblPr>
      <w:tblGrid>
        <w:gridCol w:w="2042"/>
        <w:gridCol w:w="2043"/>
        <w:gridCol w:w="2044"/>
        <w:gridCol w:w="2043"/>
        <w:gridCol w:w="2042"/>
      </w:tblGrid>
      <w:tr w:rsidR="001879FF" w14:paraId="47517E80" w14:textId="77777777" w:rsidTr="00C13734">
        <w:tc>
          <w:tcPr>
            <w:tcW w:w="2045" w:type="dxa"/>
          </w:tcPr>
          <w:p w14:paraId="1C18A434" w14:textId="77777777" w:rsidR="001879FF" w:rsidRDefault="003D6D69" w:rsidP="00CF7C3A">
            <w:pPr>
              <w:spacing w:line="276" w:lineRule="auto"/>
            </w:pPr>
            <w:r>
              <w:rPr>
                <w:b/>
              </w:rPr>
              <w:t>S. No.</w:t>
            </w:r>
          </w:p>
        </w:tc>
        <w:tc>
          <w:tcPr>
            <w:tcW w:w="2045" w:type="dxa"/>
          </w:tcPr>
          <w:p w14:paraId="78602984" w14:textId="77777777" w:rsidR="001879FF" w:rsidRDefault="003D6D69" w:rsidP="00CF7C3A">
            <w:pPr>
              <w:spacing w:line="276" w:lineRule="auto"/>
            </w:pPr>
            <w:r>
              <w:rPr>
                <w:b/>
              </w:rPr>
              <w:t>Outlook</w:t>
            </w:r>
          </w:p>
        </w:tc>
        <w:tc>
          <w:tcPr>
            <w:tcW w:w="2045" w:type="dxa"/>
          </w:tcPr>
          <w:p w14:paraId="1C25A9DC" w14:textId="77777777" w:rsidR="001879FF" w:rsidRDefault="003D6D69" w:rsidP="00CF7C3A">
            <w:pPr>
              <w:spacing w:line="276" w:lineRule="auto"/>
            </w:pPr>
            <w:r>
              <w:rPr>
                <w:b/>
              </w:rPr>
              <w:t>Temperature</w:t>
            </w:r>
          </w:p>
        </w:tc>
        <w:tc>
          <w:tcPr>
            <w:tcW w:w="2045" w:type="dxa"/>
          </w:tcPr>
          <w:p w14:paraId="6BF22EF7" w14:textId="77777777" w:rsidR="001879FF" w:rsidRDefault="003D6D69" w:rsidP="00CF7C3A">
            <w:pPr>
              <w:spacing w:line="276" w:lineRule="auto"/>
            </w:pPr>
            <w:r>
              <w:rPr>
                <w:b/>
              </w:rPr>
              <w:t>Wind</w:t>
            </w:r>
          </w:p>
        </w:tc>
        <w:tc>
          <w:tcPr>
            <w:tcW w:w="2045" w:type="dxa"/>
          </w:tcPr>
          <w:p w14:paraId="4500B5F6" w14:textId="77777777" w:rsidR="001879FF" w:rsidRDefault="003D6D69" w:rsidP="00CF7C3A">
            <w:pPr>
              <w:spacing w:line="276" w:lineRule="auto"/>
            </w:pPr>
            <w:r>
              <w:rPr>
                <w:b/>
              </w:rPr>
              <w:t>Class</w:t>
            </w:r>
          </w:p>
        </w:tc>
      </w:tr>
      <w:tr w:rsidR="001879FF" w14:paraId="66CAE265" w14:textId="77777777" w:rsidTr="00C13734">
        <w:tc>
          <w:tcPr>
            <w:tcW w:w="2045" w:type="dxa"/>
          </w:tcPr>
          <w:p w14:paraId="1C6ED011" w14:textId="77777777" w:rsidR="001879FF" w:rsidRDefault="003D6D69" w:rsidP="00CF7C3A">
            <w:pPr>
              <w:spacing w:line="276" w:lineRule="auto"/>
            </w:pPr>
            <w:r>
              <w:t>1</w:t>
            </w:r>
          </w:p>
        </w:tc>
        <w:tc>
          <w:tcPr>
            <w:tcW w:w="2045" w:type="dxa"/>
          </w:tcPr>
          <w:p w14:paraId="6230CE4D" w14:textId="77777777" w:rsidR="001879FF" w:rsidRDefault="003D6D69" w:rsidP="00CF7C3A">
            <w:pPr>
              <w:spacing w:line="276" w:lineRule="auto"/>
            </w:pPr>
            <w:r>
              <w:t>Sunny</w:t>
            </w:r>
          </w:p>
        </w:tc>
        <w:tc>
          <w:tcPr>
            <w:tcW w:w="2045" w:type="dxa"/>
          </w:tcPr>
          <w:p w14:paraId="05674DAC" w14:textId="77777777" w:rsidR="001879FF" w:rsidRDefault="003D6D69" w:rsidP="00CF7C3A">
            <w:pPr>
              <w:spacing w:line="276" w:lineRule="auto"/>
            </w:pPr>
            <w:r>
              <w:t>Warm</w:t>
            </w:r>
          </w:p>
        </w:tc>
        <w:tc>
          <w:tcPr>
            <w:tcW w:w="2045" w:type="dxa"/>
          </w:tcPr>
          <w:p w14:paraId="671B6FF6" w14:textId="77777777" w:rsidR="001879FF" w:rsidRDefault="003D6D69" w:rsidP="00CF7C3A">
            <w:pPr>
              <w:spacing w:line="276" w:lineRule="auto"/>
            </w:pPr>
            <w:r>
              <w:t>Weak</w:t>
            </w:r>
          </w:p>
        </w:tc>
        <w:tc>
          <w:tcPr>
            <w:tcW w:w="2045" w:type="dxa"/>
          </w:tcPr>
          <w:p w14:paraId="22A31E37" w14:textId="77777777" w:rsidR="001879FF" w:rsidRDefault="003D6D69" w:rsidP="00CF7C3A">
            <w:pPr>
              <w:spacing w:line="276" w:lineRule="auto"/>
            </w:pPr>
            <w:r>
              <w:t>Yes</w:t>
            </w:r>
          </w:p>
        </w:tc>
      </w:tr>
      <w:tr w:rsidR="001879FF" w14:paraId="624FB938" w14:textId="77777777" w:rsidTr="00C13734">
        <w:tc>
          <w:tcPr>
            <w:tcW w:w="2045" w:type="dxa"/>
          </w:tcPr>
          <w:p w14:paraId="105C224C" w14:textId="77777777" w:rsidR="001879FF" w:rsidRDefault="003D6D69" w:rsidP="00CF7C3A">
            <w:pPr>
              <w:spacing w:line="276" w:lineRule="auto"/>
            </w:pPr>
            <w:r>
              <w:t>2</w:t>
            </w:r>
          </w:p>
        </w:tc>
        <w:tc>
          <w:tcPr>
            <w:tcW w:w="2045" w:type="dxa"/>
          </w:tcPr>
          <w:p w14:paraId="399C7CC6" w14:textId="77777777" w:rsidR="001879FF" w:rsidRDefault="003D6D69" w:rsidP="00CF7C3A">
            <w:pPr>
              <w:spacing w:line="276" w:lineRule="auto"/>
            </w:pPr>
            <w:r>
              <w:t>Sunny</w:t>
            </w:r>
          </w:p>
        </w:tc>
        <w:tc>
          <w:tcPr>
            <w:tcW w:w="2045" w:type="dxa"/>
          </w:tcPr>
          <w:p w14:paraId="436B967D" w14:textId="77777777" w:rsidR="001879FF" w:rsidRDefault="003D6D69" w:rsidP="00CF7C3A">
            <w:pPr>
              <w:spacing w:line="276" w:lineRule="auto"/>
            </w:pPr>
            <w:r>
              <w:t>Warm</w:t>
            </w:r>
          </w:p>
        </w:tc>
        <w:tc>
          <w:tcPr>
            <w:tcW w:w="2045" w:type="dxa"/>
          </w:tcPr>
          <w:p w14:paraId="11791C18" w14:textId="77777777" w:rsidR="001879FF" w:rsidRDefault="003D6D69" w:rsidP="00CF7C3A">
            <w:pPr>
              <w:spacing w:line="276" w:lineRule="auto"/>
            </w:pPr>
            <w:r>
              <w:t>Strong</w:t>
            </w:r>
          </w:p>
        </w:tc>
        <w:tc>
          <w:tcPr>
            <w:tcW w:w="2045" w:type="dxa"/>
          </w:tcPr>
          <w:p w14:paraId="6E3780A9" w14:textId="77777777" w:rsidR="001879FF" w:rsidRDefault="003D6D69" w:rsidP="00CF7C3A">
            <w:pPr>
              <w:spacing w:line="276" w:lineRule="auto"/>
            </w:pPr>
            <w:r>
              <w:t>Yes</w:t>
            </w:r>
          </w:p>
        </w:tc>
      </w:tr>
      <w:tr w:rsidR="001879FF" w14:paraId="07E60ECE" w14:textId="77777777" w:rsidTr="00C13734">
        <w:tc>
          <w:tcPr>
            <w:tcW w:w="2045" w:type="dxa"/>
          </w:tcPr>
          <w:p w14:paraId="278193DA" w14:textId="77777777" w:rsidR="001879FF" w:rsidRDefault="003D6D69" w:rsidP="00CF7C3A">
            <w:pPr>
              <w:spacing w:line="276" w:lineRule="auto"/>
            </w:pPr>
            <w:r>
              <w:t>3</w:t>
            </w:r>
          </w:p>
        </w:tc>
        <w:tc>
          <w:tcPr>
            <w:tcW w:w="2045" w:type="dxa"/>
          </w:tcPr>
          <w:p w14:paraId="3111EB5C" w14:textId="77777777" w:rsidR="001879FF" w:rsidRDefault="003D6D69" w:rsidP="00CF7C3A">
            <w:pPr>
              <w:spacing w:line="276" w:lineRule="auto"/>
            </w:pPr>
            <w:r>
              <w:t>Cloudy</w:t>
            </w:r>
          </w:p>
        </w:tc>
        <w:tc>
          <w:tcPr>
            <w:tcW w:w="2045" w:type="dxa"/>
          </w:tcPr>
          <w:p w14:paraId="177F081C" w14:textId="77777777" w:rsidR="001879FF" w:rsidRDefault="003D6D69" w:rsidP="00CF7C3A">
            <w:pPr>
              <w:spacing w:line="276" w:lineRule="auto"/>
            </w:pPr>
            <w:r>
              <w:t>Cool</w:t>
            </w:r>
          </w:p>
        </w:tc>
        <w:tc>
          <w:tcPr>
            <w:tcW w:w="2045" w:type="dxa"/>
          </w:tcPr>
          <w:p w14:paraId="7F66CBEC" w14:textId="77777777" w:rsidR="001879FF" w:rsidRDefault="003D6D69" w:rsidP="00CF7C3A">
            <w:pPr>
              <w:spacing w:line="276" w:lineRule="auto"/>
            </w:pPr>
            <w:r>
              <w:t>Weak</w:t>
            </w:r>
          </w:p>
        </w:tc>
        <w:tc>
          <w:tcPr>
            <w:tcW w:w="2045" w:type="dxa"/>
          </w:tcPr>
          <w:p w14:paraId="25AA0DF4" w14:textId="77777777" w:rsidR="001879FF" w:rsidRDefault="003D6D69" w:rsidP="00CF7C3A">
            <w:pPr>
              <w:spacing w:line="276" w:lineRule="auto"/>
            </w:pPr>
            <w:r>
              <w:t>No</w:t>
            </w:r>
          </w:p>
        </w:tc>
      </w:tr>
      <w:tr w:rsidR="001879FF" w14:paraId="2EA844A1" w14:textId="77777777" w:rsidTr="00C13734">
        <w:tc>
          <w:tcPr>
            <w:tcW w:w="2045" w:type="dxa"/>
          </w:tcPr>
          <w:p w14:paraId="1FD29B0D" w14:textId="77777777" w:rsidR="001879FF" w:rsidRDefault="003D6D69" w:rsidP="00CF7C3A">
            <w:pPr>
              <w:spacing w:line="276" w:lineRule="auto"/>
            </w:pPr>
            <w:r>
              <w:t>4</w:t>
            </w:r>
          </w:p>
        </w:tc>
        <w:tc>
          <w:tcPr>
            <w:tcW w:w="2045" w:type="dxa"/>
          </w:tcPr>
          <w:p w14:paraId="6D930D9F" w14:textId="77777777" w:rsidR="001879FF" w:rsidRDefault="003D6D69" w:rsidP="00CF7C3A">
            <w:pPr>
              <w:spacing w:line="276" w:lineRule="auto"/>
            </w:pPr>
            <w:r>
              <w:t>Sunny</w:t>
            </w:r>
          </w:p>
        </w:tc>
        <w:tc>
          <w:tcPr>
            <w:tcW w:w="2045" w:type="dxa"/>
          </w:tcPr>
          <w:p w14:paraId="3D7E8D0A" w14:textId="77777777" w:rsidR="001879FF" w:rsidRDefault="003D6D69" w:rsidP="00CF7C3A">
            <w:pPr>
              <w:spacing w:line="276" w:lineRule="auto"/>
            </w:pPr>
            <w:r>
              <w:t>Warm</w:t>
            </w:r>
          </w:p>
        </w:tc>
        <w:tc>
          <w:tcPr>
            <w:tcW w:w="2045" w:type="dxa"/>
          </w:tcPr>
          <w:p w14:paraId="3AF59146" w14:textId="77777777" w:rsidR="001879FF" w:rsidRDefault="003D6D69" w:rsidP="00CF7C3A">
            <w:pPr>
              <w:spacing w:line="276" w:lineRule="auto"/>
            </w:pPr>
            <w:r>
              <w:t>Weak</w:t>
            </w:r>
          </w:p>
        </w:tc>
        <w:tc>
          <w:tcPr>
            <w:tcW w:w="2045" w:type="dxa"/>
          </w:tcPr>
          <w:p w14:paraId="79D2FFB2" w14:textId="77777777" w:rsidR="001879FF" w:rsidRDefault="003D6D69" w:rsidP="00CF7C3A">
            <w:pPr>
              <w:spacing w:line="276" w:lineRule="auto"/>
            </w:pPr>
            <w:r>
              <w:t>Yes</w:t>
            </w:r>
          </w:p>
        </w:tc>
      </w:tr>
    </w:tbl>
    <w:p w14:paraId="085D9CCC" w14:textId="77777777" w:rsidR="001879FF" w:rsidRDefault="001879FF" w:rsidP="00CF7C3A">
      <w:pPr>
        <w:spacing w:line="276" w:lineRule="auto"/>
      </w:pPr>
    </w:p>
    <w:p w14:paraId="0A54FC74" w14:textId="77777777" w:rsidR="001879FF" w:rsidRDefault="003D6D69" w:rsidP="00CF7C3A">
      <w:pPr>
        <w:pStyle w:val="Heading2"/>
        <w:spacing w:line="276" w:lineRule="auto"/>
      </w:pPr>
      <w:r>
        <w:rPr>
          <w:rFonts w:ascii="Times New Roman" w:hAnsi="Times New Roman"/>
        </w:rPr>
        <w:t>Python Program</w:t>
      </w:r>
    </w:p>
    <w:p w14:paraId="7965A669" w14:textId="77777777" w:rsidR="001879FF" w:rsidRDefault="003D6D69" w:rsidP="00CF7C3A">
      <w:pPr>
        <w:spacing w:after="0" w:line="276" w:lineRule="auto"/>
        <w:ind w:left="259"/>
      </w:pPr>
      <w:r>
        <w:rPr>
          <w:rFonts w:ascii="Consolas" w:hAnsi="Consolas"/>
        </w:rPr>
        <w:t>n = int(input("Enter number of attributes: "))</w:t>
      </w:r>
    </w:p>
    <w:p w14:paraId="4BADF3CB" w14:textId="77777777" w:rsidR="001879FF" w:rsidRDefault="003D6D69" w:rsidP="00CF7C3A">
      <w:pPr>
        <w:spacing w:after="0" w:line="276" w:lineRule="auto"/>
        <w:ind w:left="259"/>
      </w:pPr>
      <w:r>
        <w:rPr>
          <w:rFonts w:ascii="Consolas" w:hAnsi="Consolas"/>
        </w:rPr>
        <w:t>attributes = [input(f"Enter attribute {i+1} name: ").strip()</w:t>
      </w:r>
    </w:p>
    <w:p w14:paraId="6B6E9114" w14:textId="77777777" w:rsidR="001879FF" w:rsidRDefault="003D6D69" w:rsidP="00CF7C3A">
      <w:pPr>
        <w:spacing w:after="0" w:line="276" w:lineRule="auto"/>
        <w:ind w:left="259"/>
      </w:pPr>
      <w:r>
        <w:rPr>
          <w:rFonts w:ascii="Consolas" w:hAnsi="Consolas"/>
        </w:rPr>
        <w:t xml:space="preserve">              for i in range(n)]</w:t>
      </w:r>
    </w:p>
    <w:p w14:paraId="0BC0A068" w14:textId="77777777" w:rsidR="001879FF" w:rsidRDefault="003D6D69" w:rsidP="00CF7C3A">
      <w:pPr>
        <w:spacing w:after="0" w:line="276" w:lineRule="auto"/>
        <w:ind w:left="259"/>
      </w:pPr>
      <w:r>
        <w:rPr>
          <w:rFonts w:ascii="Consolas" w:hAnsi="Consolas"/>
        </w:rPr>
        <w:t xml:space="preserve"> </w:t>
      </w:r>
    </w:p>
    <w:p w14:paraId="77D67E3C" w14:textId="77777777" w:rsidR="001879FF" w:rsidRDefault="003D6D69" w:rsidP="00CF7C3A">
      <w:pPr>
        <w:spacing w:after="0" w:line="276" w:lineRule="auto"/>
        <w:ind w:left="259"/>
      </w:pPr>
      <w:r>
        <w:rPr>
          <w:rFonts w:ascii="Consolas" w:hAnsi="Consolas"/>
        </w:rPr>
        <w:t>m = int(input("Enter number of training examples: "))</w:t>
      </w:r>
    </w:p>
    <w:p w14:paraId="7AB5B66F" w14:textId="77777777" w:rsidR="001879FF" w:rsidRDefault="003D6D69" w:rsidP="00CF7C3A">
      <w:pPr>
        <w:spacing w:after="0" w:line="276" w:lineRule="auto"/>
        <w:ind w:left="259"/>
      </w:pPr>
      <w:r>
        <w:rPr>
          <w:rFonts w:ascii="Consolas" w:hAnsi="Consolas"/>
        </w:rPr>
        <w:t>data = []</w:t>
      </w:r>
    </w:p>
    <w:p w14:paraId="2824BD3B" w14:textId="77777777" w:rsidR="001879FF" w:rsidRDefault="003D6D69" w:rsidP="00CF7C3A">
      <w:pPr>
        <w:spacing w:after="0" w:line="276" w:lineRule="auto"/>
        <w:ind w:left="259"/>
      </w:pPr>
      <w:r>
        <w:rPr>
          <w:rFonts w:ascii="Consolas" w:hAnsi="Consolas"/>
        </w:rPr>
        <w:t xml:space="preserve"> </w:t>
      </w:r>
    </w:p>
    <w:p w14:paraId="247C527B" w14:textId="77777777" w:rsidR="001879FF" w:rsidRDefault="003D6D69" w:rsidP="00CF7C3A">
      <w:pPr>
        <w:spacing w:after="0" w:line="276" w:lineRule="auto"/>
        <w:ind w:left="259"/>
      </w:pPr>
      <w:r>
        <w:rPr>
          <w:rFonts w:ascii="Consolas" w:hAnsi="Consolas"/>
        </w:rPr>
        <w:t>for i in range(m):</w:t>
      </w:r>
    </w:p>
    <w:p w14:paraId="50750E8D" w14:textId="77777777" w:rsidR="001879FF" w:rsidRDefault="003D6D69" w:rsidP="00CF7C3A">
      <w:pPr>
        <w:spacing w:after="0" w:line="276" w:lineRule="auto"/>
        <w:ind w:left="259"/>
      </w:pPr>
      <w:r>
        <w:rPr>
          <w:rFonts w:ascii="Consolas" w:hAnsi="Consolas"/>
        </w:rPr>
        <w:t xml:space="preserve">    print(f"Training example {i+1}")</w:t>
      </w:r>
    </w:p>
    <w:p w14:paraId="35BC1735" w14:textId="77777777" w:rsidR="001879FF" w:rsidRDefault="003D6D69" w:rsidP="00CF7C3A">
      <w:pPr>
        <w:spacing w:after="0" w:line="276" w:lineRule="auto"/>
        <w:ind w:left="259"/>
      </w:pPr>
      <w:r>
        <w:rPr>
          <w:rFonts w:ascii="Consolas" w:hAnsi="Consolas"/>
        </w:rPr>
        <w:t xml:space="preserve">    row = [input(f"Enter {a}: ").strip() for a in attributes]</w:t>
      </w:r>
    </w:p>
    <w:p w14:paraId="0BD319E2" w14:textId="77777777" w:rsidR="001879FF" w:rsidRDefault="003D6D69" w:rsidP="00CF7C3A">
      <w:pPr>
        <w:spacing w:after="0" w:line="276" w:lineRule="auto"/>
        <w:ind w:left="259"/>
      </w:pPr>
      <w:r>
        <w:rPr>
          <w:rFonts w:ascii="Consolas" w:hAnsi="Consolas"/>
        </w:rPr>
        <w:t xml:space="preserve">    label = input("Enter class label (Yes/No): ").strip().lower()</w:t>
      </w:r>
    </w:p>
    <w:p w14:paraId="3C94AD79" w14:textId="77777777" w:rsidR="001879FF" w:rsidRDefault="003D6D69" w:rsidP="00CF7C3A">
      <w:pPr>
        <w:spacing w:after="0" w:line="276" w:lineRule="auto"/>
        <w:ind w:left="259"/>
      </w:pPr>
      <w:r>
        <w:rPr>
          <w:rFonts w:ascii="Consolas" w:hAnsi="Consolas"/>
        </w:rPr>
        <w:t xml:space="preserve">    while label not in ("yes", "no"):</w:t>
      </w:r>
    </w:p>
    <w:p w14:paraId="2ECFC18A" w14:textId="77777777" w:rsidR="001879FF" w:rsidRDefault="003D6D69" w:rsidP="00CF7C3A">
      <w:pPr>
        <w:spacing w:after="0" w:line="276" w:lineRule="auto"/>
        <w:ind w:left="259"/>
      </w:pPr>
      <w:r>
        <w:rPr>
          <w:rFonts w:ascii="Consolas" w:hAnsi="Consolas"/>
        </w:rPr>
        <w:t xml:space="preserve">        label = input("Enter Yes or No: ").strip().lower()</w:t>
      </w:r>
    </w:p>
    <w:p w14:paraId="7340A904" w14:textId="77777777" w:rsidR="001879FF" w:rsidRDefault="003D6D69" w:rsidP="00CF7C3A">
      <w:pPr>
        <w:spacing w:after="0" w:line="276" w:lineRule="auto"/>
        <w:ind w:left="259"/>
      </w:pPr>
      <w:r>
        <w:rPr>
          <w:rFonts w:ascii="Consolas" w:hAnsi="Consolas"/>
        </w:rPr>
        <w:t xml:space="preserve">    data.append((row, label))</w:t>
      </w:r>
    </w:p>
    <w:p w14:paraId="12A0EF26" w14:textId="77777777" w:rsidR="001879FF" w:rsidRDefault="003D6D69" w:rsidP="00CF7C3A">
      <w:pPr>
        <w:spacing w:after="0" w:line="276" w:lineRule="auto"/>
        <w:ind w:left="259"/>
      </w:pPr>
      <w:r>
        <w:rPr>
          <w:rFonts w:ascii="Consolas" w:hAnsi="Consolas"/>
        </w:rPr>
        <w:t xml:space="preserve"> </w:t>
      </w:r>
    </w:p>
    <w:p w14:paraId="43033F79" w14:textId="77777777" w:rsidR="001879FF" w:rsidRDefault="003D6D69" w:rsidP="00CF7C3A">
      <w:pPr>
        <w:spacing w:after="0" w:line="276" w:lineRule="auto"/>
        <w:ind w:left="259"/>
      </w:pPr>
      <w:r>
        <w:rPr>
          <w:rFonts w:ascii="Consolas" w:hAnsi="Consolas"/>
        </w:rPr>
        <w:t>positive = [row for row, label in data if label == "yes"]</w:t>
      </w:r>
    </w:p>
    <w:p w14:paraId="6EA6E769" w14:textId="77777777" w:rsidR="001879FF" w:rsidRDefault="003D6D69" w:rsidP="00CF7C3A">
      <w:pPr>
        <w:spacing w:after="0" w:line="276" w:lineRule="auto"/>
        <w:ind w:left="259"/>
      </w:pPr>
      <w:r>
        <w:rPr>
          <w:rFonts w:ascii="Consolas" w:hAnsi="Consolas"/>
        </w:rPr>
        <w:t xml:space="preserve"> </w:t>
      </w:r>
    </w:p>
    <w:p w14:paraId="14089AE9" w14:textId="77777777" w:rsidR="001879FF" w:rsidRDefault="003D6D69" w:rsidP="00CF7C3A">
      <w:pPr>
        <w:spacing w:after="0" w:line="276" w:lineRule="auto"/>
        <w:ind w:left="259"/>
      </w:pPr>
      <w:r>
        <w:rPr>
          <w:rFonts w:ascii="Consolas" w:hAnsi="Consolas"/>
        </w:rPr>
        <w:t>if not positive:</w:t>
      </w:r>
    </w:p>
    <w:p w14:paraId="292BA88C" w14:textId="77777777" w:rsidR="001879FF" w:rsidRDefault="003D6D69" w:rsidP="00CF7C3A">
      <w:pPr>
        <w:spacing w:after="0" w:line="276" w:lineRule="auto"/>
        <w:ind w:left="259"/>
      </w:pPr>
      <w:r>
        <w:rPr>
          <w:rFonts w:ascii="Consolas" w:hAnsi="Consolas"/>
        </w:rPr>
        <w:t xml:space="preserve">    print("No positive examples. FIND-S cannot form a hypothesis.")</w:t>
      </w:r>
    </w:p>
    <w:p w14:paraId="0AEDDCC7" w14:textId="77777777" w:rsidR="001879FF" w:rsidRDefault="003D6D69" w:rsidP="00CF7C3A">
      <w:pPr>
        <w:spacing w:after="0" w:line="276" w:lineRule="auto"/>
        <w:ind w:left="259"/>
      </w:pPr>
      <w:r>
        <w:rPr>
          <w:rFonts w:ascii="Consolas" w:hAnsi="Consolas"/>
        </w:rPr>
        <w:t>else:</w:t>
      </w:r>
    </w:p>
    <w:p w14:paraId="623B7091" w14:textId="77777777" w:rsidR="001879FF" w:rsidRDefault="003D6D69" w:rsidP="00CF7C3A">
      <w:pPr>
        <w:spacing w:after="0" w:line="276" w:lineRule="auto"/>
        <w:ind w:left="259"/>
      </w:pPr>
      <w:r>
        <w:rPr>
          <w:rFonts w:ascii="Consolas" w:hAnsi="Consolas"/>
        </w:rPr>
        <w:t xml:space="preserve">    h = positive[0].copy()</w:t>
      </w:r>
    </w:p>
    <w:p w14:paraId="1D5A664F" w14:textId="77777777" w:rsidR="001879FF" w:rsidRDefault="003D6D69" w:rsidP="00CF7C3A">
      <w:pPr>
        <w:spacing w:after="0" w:line="276" w:lineRule="auto"/>
        <w:ind w:left="259"/>
      </w:pPr>
      <w:r>
        <w:rPr>
          <w:rFonts w:ascii="Consolas" w:hAnsi="Consolas"/>
        </w:rPr>
        <w:lastRenderedPageBreak/>
        <w:t xml:space="preserve">    for row in positive[1:]:</w:t>
      </w:r>
    </w:p>
    <w:p w14:paraId="3013B34D" w14:textId="77777777" w:rsidR="001879FF" w:rsidRDefault="003D6D69" w:rsidP="00CF7C3A">
      <w:pPr>
        <w:spacing w:after="0" w:line="276" w:lineRule="auto"/>
        <w:ind w:left="259"/>
      </w:pPr>
      <w:r>
        <w:rPr>
          <w:rFonts w:ascii="Consolas" w:hAnsi="Consolas"/>
        </w:rPr>
        <w:t xml:space="preserve">        for i in range(n):</w:t>
      </w:r>
    </w:p>
    <w:p w14:paraId="7ED25933" w14:textId="77777777" w:rsidR="001879FF" w:rsidRDefault="003D6D69" w:rsidP="00CF7C3A">
      <w:pPr>
        <w:spacing w:after="0" w:line="276" w:lineRule="auto"/>
        <w:ind w:left="259"/>
      </w:pPr>
      <w:r>
        <w:rPr>
          <w:rFonts w:ascii="Consolas" w:hAnsi="Consolas"/>
        </w:rPr>
        <w:t xml:space="preserve">            if h[i] != row[i]:</w:t>
      </w:r>
    </w:p>
    <w:p w14:paraId="66B4FDA0" w14:textId="77777777" w:rsidR="001879FF" w:rsidRDefault="003D6D69" w:rsidP="00CF7C3A">
      <w:pPr>
        <w:spacing w:after="0" w:line="276" w:lineRule="auto"/>
        <w:ind w:left="259"/>
      </w:pPr>
      <w:r>
        <w:rPr>
          <w:rFonts w:ascii="Consolas" w:hAnsi="Consolas"/>
        </w:rPr>
        <w:t xml:space="preserve">                h[i] = "?"</w:t>
      </w:r>
    </w:p>
    <w:p w14:paraId="4872C5F5" w14:textId="77777777" w:rsidR="001879FF" w:rsidRDefault="003D6D69" w:rsidP="00CF7C3A">
      <w:pPr>
        <w:spacing w:after="0" w:line="276" w:lineRule="auto"/>
        <w:ind w:left="259"/>
      </w:pPr>
      <w:r>
        <w:rPr>
          <w:rFonts w:ascii="Consolas" w:hAnsi="Consolas"/>
        </w:rPr>
        <w:t xml:space="preserve">    print("Final hypothesis:")</w:t>
      </w:r>
    </w:p>
    <w:p w14:paraId="762111E1" w14:textId="77777777" w:rsidR="001879FF" w:rsidRDefault="003D6D69" w:rsidP="00CF7C3A">
      <w:pPr>
        <w:spacing w:after="0" w:line="276" w:lineRule="auto"/>
        <w:ind w:left="259"/>
      </w:pPr>
      <w:r>
        <w:rPr>
          <w:rFonts w:ascii="Consolas" w:hAnsi="Consolas"/>
        </w:rPr>
        <w:t xml:space="preserve">    for a, v in zip(attributes, h):</w:t>
      </w:r>
    </w:p>
    <w:p w14:paraId="6DB7E8AF" w14:textId="77777777" w:rsidR="001879FF" w:rsidRDefault="003D6D69" w:rsidP="00CF7C3A">
      <w:pPr>
        <w:spacing w:after="0" w:line="276" w:lineRule="auto"/>
        <w:ind w:left="259"/>
      </w:pPr>
      <w:r>
        <w:rPr>
          <w:rFonts w:ascii="Consolas" w:hAnsi="Consolas"/>
        </w:rPr>
        <w:t xml:space="preserve">        print(a, "=", v)</w:t>
      </w:r>
    </w:p>
    <w:p w14:paraId="43667CD5" w14:textId="1F9CD4DB" w:rsidR="001879FF" w:rsidRDefault="003D6D69" w:rsidP="00CF7C3A">
      <w:pPr>
        <w:pStyle w:val="Heading2"/>
        <w:spacing w:line="276" w:lineRule="auto"/>
      </w:pPr>
      <w:r>
        <w:rPr>
          <w:rFonts w:ascii="Times New Roman" w:hAnsi="Times New Roman"/>
        </w:rPr>
        <w:t>Output</w:t>
      </w:r>
    </w:p>
    <w:p w14:paraId="4DCFC993" w14:textId="77777777" w:rsidR="001879FF" w:rsidRDefault="003D6D69"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77701D02" w14:textId="77777777" w:rsidTr="00C13734">
        <w:tc>
          <w:tcPr>
            <w:tcW w:w="5112" w:type="dxa"/>
          </w:tcPr>
          <w:p w14:paraId="3774F035" w14:textId="77777777" w:rsidR="001879FF" w:rsidRDefault="003D6D69" w:rsidP="00CF7C3A">
            <w:pPr>
              <w:spacing w:line="276" w:lineRule="auto"/>
            </w:pPr>
            <w:r>
              <w:rPr>
                <w:b/>
              </w:rPr>
              <w:t>Attribute</w:t>
            </w:r>
          </w:p>
        </w:tc>
        <w:tc>
          <w:tcPr>
            <w:tcW w:w="5112" w:type="dxa"/>
          </w:tcPr>
          <w:p w14:paraId="1C2FF8FF" w14:textId="77777777" w:rsidR="001879FF" w:rsidRDefault="003D6D69" w:rsidP="00CF7C3A">
            <w:pPr>
              <w:spacing w:line="276" w:lineRule="auto"/>
            </w:pPr>
            <w:r>
              <w:rPr>
                <w:b/>
              </w:rPr>
              <w:t>Value</w:t>
            </w:r>
          </w:p>
        </w:tc>
      </w:tr>
      <w:tr w:rsidR="001879FF" w14:paraId="66F246D4" w14:textId="77777777" w:rsidTr="00C13734">
        <w:tc>
          <w:tcPr>
            <w:tcW w:w="5112" w:type="dxa"/>
          </w:tcPr>
          <w:p w14:paraId="2315D5C8" w14:textId="77777777" w:rsidR="001879FF" w:rsidRDefault="003D6D69" w:rsidP="00CF7C3A">
            <w:pPr>
              <w:spacing w:line="276" w:lineRule="auto"/>
            </w:pPr>
            <w:r>
              <w:t>Outlook</w:t>
            </w:r>
          </w:p>
        </w:tc>
        <w:tc>
          <w:tcPr>
            <w:tcW w:w="5112" w:type="dxa"/>
          </w:tcPr>
          <w:p w14:paraId="17B71D78" w14:textId="77777777" w:rsidR="001879FF" w:rsidRDefault="003D6D69" w:rsidP="00CF7C3A">
            <w:pPr>
              <w:spacing w:line="276" w:lineRule="auto"/>
            </w:pPr>
            <w:r>
              <w:t>Sunny</w:t>
            </w:r>
          </w:p>
        </w:tc>
      </w:tr>
      <w:tr w:rsidR="001879FF" w14:paraId="2D461C0C" w14:textId="77777777" w:rsidTr="00C13734">
        <w:tc>
          <w:tcPr>
            <w:tcW w:w="5112" w:type="dxa"/>
          </w:tcPr>
          <w:p w14:paraId="779422BB" w14:textId="77777777" w:rsidR="001879FF" w:rsidRDefault="003D6D69" w:rsidP="00CF7C3A">
            <w:pPr>
              <w:spacing w:line="276" w:lineRule="auto"/>
            </w:pPr>
            <w:r>
              <w:t>Temperature</w:t>
            </w:r>
          </w:p>
        </w:tc>
        <w:tc>
          <w:tcPr>
            <w:tcW w:w="5112" w:type="dxa"/>
          </w:tcPr>
          <w:p w14:paraId="09055979" w14:textId="77777777" w:rsidR="001879FF" w:rsidRDefault="003D6D69" w:rsidP="00CF7C3A">
            <w:pPr>
              <w:spacing w:line="276" w:lineRule="auto"/>
            </w:pPr>
            <w:r>
              <w:t>Warm</w:t>
            </w:r>
          </w:p>
        </w:tc>
      </w:tr>
      <w:tr w:rsidR="001879FF" w14:paraId="3DF3A0EA" w14:textId="77777777" w:rsidTr="00C13734">
        <w:tc>
          <w:tcPr>
            <w:tcW w:w="5112" w:type="dxa"/>
          </w:tcPr>
          <w:p w14:paraId="75AECED3" w14:textId="77777777" w:rsidR="001879FF" w:rsidRDefault="003D6D69" w:rsidP="00CF7C3A">
            <w:pPr>
              <w:spacing w:line="276" w:lineRule="auto"/>
            </w:pPr>
            <w:r>
              <w:t>Wind</w:t>
            </w:r>
          </w:p>
        </w:tc>
        <w:tc>
          <w:tcPr>
            <w:tcW w:w="5112" w:type="dxa"/>
          </w:tcPr>
          <w:p w14:paraId="4E416605" w14:textId="77777777" w:rsidR="001879FF" w:rsidRDefault="003D6D69" w:rsidP="00CF7C3A">
            <w:pPr>
              <w:spacing w:line="276" w:lineRule="auto"/>
            </w:pPr>
            <w:r>
              <w:t>Weak</w:t>
            </w:r>
          </w:p>
        </w:tc>
      </w:tr>
    </w:tbl>
    <w:p w14:paraId="4670F558" w14:textId="77777777" w:rsidR="001879FF" w:rsidRDefault="001879FF" w:rsidP="00CF7C3A">
      <w:pPr>
        <w:spacing w:line="276" w:lineRule="auto"/>
      </w:pPr>
    </w:p>
    <w:p w14:paraId="7680FD9E" w14:textId="77777777" w:rsidR="001879FF" w:rsidRDefault="003D6D69"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4"/>
        <w:gridCol w:w="2043"/>
        <w:gridCol w:w="2042"/>
      </w:tblGrid>
      <w:tr w:rsidR="001879FF" w14:paraId="744AADCB" w14:textId="77777777" w:rsidTr="00C13734">
        <w:tc>
          <w:tcPr>
            <w:tcW w:w="2045" w:type="dxa"/>
          </w:tcPr>
          <w:p w14:paraId="4D8E8FA2" w14:textId="77777777" w:rsidR="001879FF" w:rsidRDefault="003D6D69" w:rsidP="00CF7C3A">
            <w:pPr>
              <w:spacing w:line="276" w:lineRule="auto"/>
            </w:pPr>
            <w:r>
              <w:rPr>
                <w:b/>
              </w:rPr>
              <w:t>S. No.</w:t>
            </w:r>
          </w:p>
        </w:tc>
        <w:tc>
          <w:tcPr>
            <w:tcW w:w="2045" w:type="dxa"/>
          </w:tcPr>
          <w:p w14:paraId="71290FCB" w14:textId="77777777" w:rsidR="001879FF" w:rsidRDefault="003D6D69" w:rsidP="00CF7C3A">
            <w:pPr>
              <w:spacing w:line="276" w:lineRule="auto"/>
            </w:pPr>
            <w:r>
              <w:rPr>
                <w:b/>
              </w:rPr>
              <w:t>Outlook</w:t>
            </w:r>
          </w:p>
        </w:tc>
        <w:tc>
          <w:tcPr>
            <w:tcW w:w="2045" w:type="dxa"/>
          </w:tcPr>
          <w:p w14:paraId="4F4FC5B2" w14:textId="77777777" w:rsidR="001879FF" w:rsidRDefault="003D6D69" w:rsidP="00CF7C3A">
            <w:pPr>
              <w:spacing w:line="276" w:lineRule="auto"/>
            </w:pPr>
            <w:r>
              <w:rPr>
                <w:b/>
              </w:rPr>
              <w:t>Temperature</w:t>
            </w:r>
          </w:p>
        </w:tc>
        <w:tc>
          <w:tcPr>
            <w:tcW w:w="2045" w:type="dxa"/>
          </w:tcPr>
          <w:p w14:paraId="42602DAF" w14:textId="77777777" w:rsidR="001879FF" w:rsidRDefault="003D6D69" w:rsidP="00CF7C3A">
            <w:pPr>
              <w:spacing w:line="276" w:lineRule="auto"/>
            </w:pPr>
            <w:r>
              <w:rPr>
                <w:b/>
              </w:rPr>
              <w:t>Wind</w:t>
            </w:r>
          </w:p>
        </w:tc>
        <w:tc>
          <w:tcPr>
            <w:tcW w:w="2045" w:type="dxa"/>
          </w:tcPr>
          <w:p w14:paraId="7EC55B40" w14:textId="77777777" w:rsidR="001879FF" w:rsidRDefault="003D6D69" w:rsidP="00CF7C3A">
            <w:pPr>
              <w:spacing w:line="276" w:lineRule="auto"/>
            </w:pPr>
            <w:r>
              <w:rPr>
                <w:b/>
              </w:rPr>
              <w:t>Class</w:t>
            </w:r>
          </w:p>
        </w:tc>
      </w:tr>
      <w:tr w:rsidR="001879FF" w14:paraId="772AED14" w14:textId="77777777" w:rsidTr="00C13734">
        <w:tc>
          <w:tcPr>
            <w:tcW w:w="2045" w:type="dxa"/>
          </w:tcPr>
          <w:p w14:paraId="6FFA3536" w14:textId="77777777" w:rsidR="001879FF" w:rsidRDefault="003D6D69" w:rsidP="00CF7C3A">
            <w:pPr>
              <w:spacing w:line="276" w:lineRule="auto"/>
            </w:pPr>
            <w:r>
              <w:t>1</w:t>
            </w:r>
          </w:p>
        </w:tc>
        <w:tc>
          <w:tcPr>
            <w:tcW w:w="2045" w:type="dxa"/>
          </w:tcPr>
          <w:p w14:paraId="6CD84B2E" w14:textId="77777777" w:rsidR="001879FF" w:rsidRDefault="003D6D69" w:rsidP="00CF7C3A">
            <w:pPr>
              <w:spacing w:line="276" w:lineRule="auto"/>
            </w:pPr>
            <w:r>
              <w:t>Sunny</w:t>
            </w:r>
          </w:p>
        </w:tc>
        <w:tc>
          <w:tcPr>
            <w:tcW w:w="2045" w:type="dxa"/>
          </w:tcPr>
          <w:p w14:paraId="40C91993" w14:textId="77777777" w:rsidR="001879FF" w:rsidRDefault="003D6D69" w:rsidP="00CF7C3A">
            <w:pPr>
              <w:spacing w:line="276" w:lineRule="auto"/>
            </w:pPr>
            <w:r>
              <w:t>Warm</w:t>
            </w:r>
          </w:p>
        </w:tc>
        <w:tc>
          <w:tcPr>
            <w:tcW w:w="2045" w:type="dxa"/>
          </w:tcPr>
          <w:p w14:paraId="7DE6EB99" w14:textId="77777777" w:rsidR="001879FF" w:rsidRDefault="003D6D69" w:rsidP="00CF7C3A">
            <w:pPr>
              <w:spacing w:line="276" w:lineRule="auto"/>
            </w:pPr>
            <w:r>
              <w:t>Weak</w:t>
            </w:r>
          </w:p>
        </w:tc>
        <w:tc>
          <w:tcPr>
            <w:tcW w:w="2045" w:type="dxa"/>
          </w:tcPr>
          <w:p w14:paraId="1EE94C90" w14:textId="77777777" w:rsidR="001879FF" w:rsidRDefault="003D6D69" w:rsidP="00CF7C3A">
            <w:pPr>
              <w:spacing w:line="276" w:lineRule="auto"/>
            </w:pPr>
            <w:r>
              <w:t>Yes</w:t>
            </w:r>
          </w:p>
        </w:tc>
      </w:tr>
      <w:tr w:rsidR="001879FF" w14:paraId="235B08BC" w14:textId="77777777" w:rsidTr="00C13734">
        <w:tc>
          <w:tcPr>
            <w:tcW w:w="2045" w:type="dxa"/>
          </w:tcPr>
          <w:p w14:paraId="44D5FE05" w14:textId="77777777" w:rsidR="001879FF" w:rsidRDefault="003D6D69" w:rsidP="00CF7C3A">
            <w:pPr>
              <w:spacing w:line="276" w:lineRule="auto"/>
            </w:pPr>
            <w:r>
              <w:t>2</w:t>
            </w:r>
          </w:p>
        </w:tc>
        <w:tc>
          <w:tcPr>
            <w:tcW w:w="2045" w:type="dxa"/>
          </w:tcPr>
          <w:p w14:paraId="607ED311" w14:textId="77777777" w:rsidR="001879FF" w:rsidRDefault="003D6D69" w:rsidP="00CF7C3A">
            <w:pPr>
              <w:spacing w:line="276" w:lineRule="auto"/>
            </w:pPr>
            <w:r>
              <w:t>Sunny</w:t>
            </w:r>
          </w:p>
        </w:tc>
        <w:tc>
          <w:tcPr>
            <w:tcW w:w="2045" w:type="dxa"/>
          </w:tcPr>
          <w:p w14:paraId="7C74176D" w14:textId="77777777" w:rsidR="001879FF" w:rsidRDefault="003D6D69" w:rsidP="00CF7C3A">
            <w:pPr>
              <w:spacing w:line="276" w:lineRule="auto"/>
            </w:pPr>
            <w:r>
              <w:t>Warm</w:t>
            </w:r>
          </w:p>
        </w:tc>
        <w:tc>
          <w:tcPr>
            <w:tcW w:w="2045" w:type="dxa"/>
          </w:tcPr>
          <w:p w14:paraId="0CB3B227" w14:textId="77777777" w:rsidR="001879FF" w:rsidRDefault="003D6D69" w:rsidP="00CF7C3A">
            <w:pPr>
              <w:spacing w:line="276" w:lineRule="auto"/>
            </w:pPr>
            <w:r>
              <w:t>Strong</w:t>
            </w:r>
          </w:p>
        </w:tc>
        <w:tc>
          <w:tcPr>
            <w:tcW w:w="2045" w:type="dxa"/>
          </w:tcPr>
          <w:p w14:paraId="64C637E4" w14:textId="77777777" w:rsidR="001879FF" w:rsidRDefault="003D6D69" w:rsidP="00CF7C3A">
            <w:pPr>
              <w:spacing w:line="276" w:lineRule="auto"/>
            </w:pPr>
            <w:r>
              <w:t>Yes</w:t>
            </w:r>
          </w:p>
        </w:tc>
      </w:tr>
      <w:tr w:rsidR="001879FF" w14:paraId="48F8ACCD" w14:textId="77777777" w:rsidTr="00C13734">
        <w:tc>
          <w:tcPr>
            <w:tcW w:w="2045" w:type="dxa"/>
          </w:tcPr>
          <w:p w14:paraId="766AE524" w14:textId="77777777" w:rsidR="001879FF" w:rsidRDefault="003D6D69" w:rsidP="00CF7C3A">
            <w:pPr>
              <w:spacing w:line="276" w:lineRule="auto"/>
            </w:pPr>
            <w:r>
              <w:t>3</w:t>
            </w:r>
          </w:p>
        </w:tc>
        <w:tc>
          <w:tcPr>
            <w:tcW w:w="2045" w:type="dxa"/>
          </w:tcPr>
          <w:p w14:paraId="7DE595E7" w14:textId="77777777" w:rsidR="001879FF" w:rsidRDefault="003D6D69" w:rsidP="00CF7C3A">
            <w:pPr>
              <w:spacing w:line="276" w:lineRule="auto"/>
            </w:pPr>
            <w:r>
              <w:t>Cloudy</w:t>
            </w:r>
          </w:p>
        </w:tc>
        <w:tc>
          <w:tcPr>
            <w:tcW w:w="2045" w:type="dxa"/>
          </w:tcPr>
          <w:p w14:paraId="6BB4BA9F" w14:textId="77777777" w:rsidR="001879FF" w:rsidRDefault="003D6D69" w:rsidP="00CF7C3A">
            <w:pPr>
              <w:spacing w:line="276" w:lineRule="auto"/>
            </w:pPr>
            <w:r>
              <w:t>Cool</w:t>
            </w:r>
          </w:p>
        </w:tc>
        <w:tc>
          <w:tcPr>
            <w:tcW w:w="2045" w:type="dxa"/>
          </w:tcPr>
          <w:p w14:paraId="0F6861C5" w14:textId="77777777" w:rsidR="001879FF" w:rsidRDefault="003D6D69" w:rsidP="00CF7C3A">
            <w:pPr>
              <w:spacing w:line="276" w:lineRule="auto"/>
            </w:pPr>
            <w:r>
              <w:t>Weak</w:t>
            </w:r>
          </w:p>
        </w:tc>
        <w:tc>
          <w:tcPr>
            <w:tcW w:w="2045" w:type="dxa"/>
          </w:tcPr>
          <w:p w14:paraId="327B8DB8" w14:textId="77777777" w:rsidR="001879FF" w:rsidRDefault="003D6D69" w:rsidP="00CF7C3A">
            <w:pPr>
              <w:spacing w:line="276" w:lineRule="auto"/>
            </w:pPr>
            <w:r>
              <w:t>No</w:t>
            </w:r>
          </w:p>
        </w:tc>
      </w:tr>
      <w:tr w:rsidR="001879FF" w14:paraId="0757C084" w14:textId="77777777" w:rsidTr="00C13734">
        <w:tc>
          <w:tcPr>
            <w:tcW w:w="2045" w:type="dxa"/>
          </w:tcPr>
          <w:p w14:paraId="070A0FF7" w14:textId="77777777" w:rsidR="001879FF" w:rsidRDefault="003D6D69" w:rsidP="00CF7C3A">
            <w:pPr>
              <w:spacing w:line="276" w:lineRule="auto"/>
            </w:pPr>
            <w:r>
              <w:t>4</w:t>
            </w:r>
          </w:p>
        </w:tc>
        <w:tc>
          <w:tcPr>
            <w:tcW w:w="2045" w:type="dxa"/>
          </w:tcPr>
          <w:p w14:paraId="281321E4" w14:textId="77777777" w:rsidR="001879FF" w:rsidRDefault="003D6D69" w:rsidP="00CF7C3A">
            <w:pPr>
              <w:spacing w:line="276" w:lineRule="auto"/>
            </w:pPr>
            <w:r>
              <w:t>Sunny</w:t>
            </w:r>
          </w:p>
        </w:tc>
        <w:tc>
          <w:tcPr>
            <w:tcW w:w="2045" w:type="dxa"/>
          </w:tcPr>
          <w:p w14:paraId="0107F349" w14:textId="77777777" w:rsidR="001879FF" w:rsidRDefault="003D6D69" w:rsidP="00CF7C3A">
            <w:pPr>
              <w:spacing w:line="276" w:lineRule="auto"/>
            </w:pPr>
            <w:r>
              <w:t>Warm</w:t>
            </w:r>
          </w:p>
        </w:tc>
        <w:tc>
          <w:tcPr>
            <w:tcW w:w="2045" w:type="dxa"/>
          </w:tcPr>
          <w:p w14:paraId="290CE7A0" w14:textId="77777777" w:rsidR="001879FF" w:rsidRDefault="003D6D69" w:rsidP="00CF7C3A">
            <w:pPr>
              <w:spacing w:line="276" w:lineRule="auto"/>
            </w:pPr>
            <w:r>
              <w:t>Weak</w:t>
            </w:r>
          </w:p>
        </w:tc>
        <w:tc>
          <w:tcPr>
            <w:tcW w:w="2045" w:type="dxa"/>
          </w:tcPr>
          <w:p w14:paraId="6F1EB020" w14:textId="77777777" w:rsidR="001879FF" w:rsidRDefault="003D6D69" w:rsidP="00CF7C3A">
            <w:pPr>
              <w:spacing w:line="276" w:lineRule="auto"/>
            </w:pPr>
            <w:r>
              <w:t>Yes</w:t>
            </w:r>
          </w:p>
        </w:tc>
      </w:tr>
    </w:tbl>
    <w:p w14:paraId="4C812DA4" w14:textId="77777777" w:rsidR="001879FF" w:rsidRDefault="001879FF" w:rsidP="00CF7C3A">
      <w:pPr>
        <w:spacing w:line="276" w:lineRule="auto"/>
      </w:pPr>
    </w:p>
    <w:p w14:paraId="12C0D46F" w14:textId="77777777" w:rsidR="001879FF" w:rsidRDefault="003D6D69" w:rsidP="00CF7C3A">
      <w:pPr>
        <w:spacing w:line="276" w:lineRule="auto"/>
      </w:pPr>
      <w:r>
        <w:rPr>
          <w:b/>
        </w:rPr>
        <w:t>Final hypothesis:</w:t>
      </w:r>
    </w:p>
    <w:p w14:paraId="0AA2505D" w14:textId="77777777" w:rsidR="001879FF" w:rsidRDefault="003D6D69" w:rsidP="00CF7C3A">
      <w:pPr>
        <w:spacing w:line="276" w:lineRule="auto"/>
      </w:pPr>
      <w:r>
        <w:t>Outlook = Sunny</w:t>
      </w:r>
    </w:p>
    <w:p w14:paraId="0FF1AF71" w14:textId="77777777" w:rsidR="001879FF" w:rsidRDefault="003D6D69" w:rsidP="00CF7C3A">
      <w:pPr>
        <w:spacing w:line="276" w:lineRule="auto"/>
      </w:pPr>
      <w:r>
        <w:t>Temperature = Warm</w:t>
      </w:r>
    </w:p>
    <w:p w14:paraId="45E4499B" w14:textId="77777777" w:rsidR="001879FF" w:rsidRDefault="003D6D69" w:rsidP="00CF7C3A">
      <w:pPr>
        <w:spacing w:line="276" w:lineRule="auto"/>
      </w:pPr>
      <w:r>
        <w:t>Wind = ?</w:t>
      </w:r>
    </w:p>
    <w:p w14:paraId="61E8AB0E" w14:textId="77777777" w:rsidR="001879FF" w:rsidRDefault="003D6D69" w:rsidP="00CF7C3A">
      <w:pPr>
        <w:spacing w:line="276" w:lineRule="auto"/>
      </w:pPr>
      <w:r>
        <w:br w:type="page"/>
      </w:r>
    </w:p>
    <w:p w14:paraId="35F71992" w14:textId="77777777" w:rsidR="001879FF" w:rsidRDefault="003D6D69" w:rsidP="00CF7C3A">
      <w:pPr>
        <w:pStyle w:val="Heading1"/>
        <w:spacing w:line="276" w:lineRule="auto"/>
      </w:pPr>
      <w:r>
        <w:rPr>
          <w:rFonts w:ascii="Times New Roman" w:hAnsi="Times New Roman"/>
        </w:rPr>
        <w:lastRenderedPageBreak/>
        <w:t>Dataset 3: Studying Outdoors</w:t>
      </w:r>
    </w:p>
    <w:p w14:paraId="639CB594" w14:textId="77777777" w:rsidR="001879FF" w:rsidRDefault="003D6D69" w:rsidP="00CF7C3A">
      <w:pPr>
        <w:pStyle w:val="Heading2"/>
        <w:spacing w:line="276" w:lineRule="auto"/>
      </w:pPr>
      <w:r>
        <w:rPr>
          <w:rFonts w:ascii="Times New Roman" w:hAnsi="Times New Roman"/>
        </w:rPr>
        <w:t>Aim</w:t>
      </w:r>
    </w:p>
    <w:p w14:paraId="0DEEC9CF" w14:textId="77777777" w:rsidR="001879FF" w:rsidRDefault="003D6D69" w:rsidP="00CF7C3A">
      <w:pPr>
        <w:spacing w:line="276" w:lineRule="auto"/>
      </w:pPr>
      <w:r>
        <w:t>To find the common positive-example conditions for studying outdoors using FIND-S.</w:t>
      </w:r>
    </w:p>
    <w:p w14:paraId="1CC0B1EA" w14:textId="77777777" w:rsidR="001879FF" w:rsidRDefault="003D6D69" w:rsidP="00CF7C3A">
      <w:pPr>
        <w:pStyle w:val="Heading2"/>
        <w:spacing w:line="276" w:lineRule="auto"/>
      </w:pPr>
      <w:r>
        <w:rPr>
          <w:rFonts w:ascii="Times New Roman" w:hAnsi="Times New Roman"/>
        </w:rPr>
        <w:t>Algorithm</w:t>
      </w:r>
    </w:p>
    <w:p w14:paraId="27761BD3" w14:textId="77777777" w:rsidR="001879FF" w:rsidRDefault="003D6D69" w:rsidP="00CF7C3A">
      <w:pPr>
        <w:spacing w:line="276" w:lineRule="auto"/>
      </w:pPr>
      <w:r>
        <w:t>1. Read the attribute names and training examples from the user.</w:t>
      </w:r>
    </w:p>
    <w:p w14:paraId="791641DE" w14:textId="77777777" w:rsidR="001879FF" w:rsidRDefault="003D6D69" w:rsidP="00CF7C3A">
      <w:pPr>
        <w:spacing w:line="276" w:lineRule="auto"/>
      </w:pPr>
      <w:r>
        <w:t>2. Keep only the examples labelled Yes.</w:t>
      </w:r>
    </w:p>
    <w:p w14:paraId="65E9E825" w14:textId="77777777" w:rsidR="001879FF" w:rsidRDefault="003D6D69" w:rsidP="00CF7C3A">
      <w:pPr>
        <w:spacing w:line="276" w:lineRule="auto"/>
      </w:pPr>
      <w:r>
        <w:t>3. Initialize the hypothesis with the first positive example.</w:t>
      </w:r>
    </w:p>
    <w:p w14:paraId="597BAF14" w14:textId="77777777" w:rsidR="001879FF" w:rsidRDefault="003D6D69" w:rsidP="00CF7C3A">
      <w:pPr>
        <w:spacing w:line="276" w:lineRule="auto"/>
      </w:pPr>
      <w:r>
        <w:t>4. Compare the remaining positive examples attribute by attribute.</w:t>
      </w:r>
    </w:p>
    <w:p w14:paraId="78F871B9" w14:textId="77777777" w:rsidR="001879FF" w:rsidRDefault="003D6D69" w:rsidP="00CF7C3A">
      <w:pPr>
        <w:spacing w:line="276" w:lineRule="auto"/>
      </w:pPr>
      <w:r>
        <w:t>5. Replace differing values with '?', then display the final hypothesis.</w:t>
      </w:r>
    </w:p>
    <w:p w14:paraId="6E2FAFC7" w14:textId="1E51516E" w:rsidR="001879FF" w:rsidRDefault="003D6D69" w:rsidP="00CF7C3A">
      <w:pPr>
        <w:pStyle w:val="Heading2"/>
        <w:spacing w:line="276" w:lineRule="auto"/>
      </w:pPr>
      <w:r>
        <w:rPr>
          <w:rFonts w:ascii="Times New Roman" w:hAnsi="Times New Roman"/>
        </w:rPr>
        <w:t xml:space="preserve">Input </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1CCC2422" w14:textId="77777777" w:rsidTr="00C13734">
        <w:tc>
          <w:tcPr>
            <w:tcW w:w="2045" w:type="dxa"/>
          </w:tcPr>
          <w:p w14:paraId="367762F3" w14:textId="77777777" w:rsidR="001879FF" w:rsidRDefault="003D6D69" w:rsidP="00CF7C3A">
            <w:pPr>
              <w:spacing w:line="276" w:lineRule="auto"/>
            </w:pPr>
            <w:r>
              <w:rPr>
                <w:b/>
              </w:rPr>
              <w:t>S. No.</w:t>
            </w:r>
          </w:p>
        </w:tc>
        <w:tc>
          <w:tcPr>
            <w:tcW w:w="2045" w:type="dxa"/>
          </w:tcPr>
          <w:p w14:paraId="1D1BCF48" w14:textId="77777777" w:rsidR="001879FF" w:rsidRDefault="003D6D69" w:rsidP="00CF7C3A">
            <w:pPr>
              <w:spacing w:line="276" w:lineRule="auto"/>
            </w:pPr>
            <w:r>
              <w:rPr>
                <w:b/>
              </w:rPr>
              <w:t>Weather</w:t>
            </w:r>
          </w:p>
        </w:tc>
        <w:tc>
          <w:tcPr>
            <w:tcW w:w="2045" w:type="dxa"/>
          </w:tcPr>
          <w:p w14:paraId="4EEBD02D" w14:textId="77777777" w:rsidR="001879FF" w:rsidRDefault="003D6D69" w:rsidP="00CF7C3A">
            <w:pPr>
              <w:spacing w:line="276" w:lineRule="auto"/>
            </w:pPr>
            <w:r>
              <w:rPr>
                <w:b/>
              </w:rPr>
              <w:t>Time</w:t>
            </w:r>
          </w:p>
        </w:tc>
        <w:tc>
          <w:tcPr>
            <w:tcW w:w="2045" w:type="dxa"/>
          </w:tcPr>
          <w:p w14:paraId="479E3214" w14:textId="77777777" w:rsidR="001879FF" w:rsidRDefault="003D6D69" w:rsidP="00CF7C3A">
            <w:pPr>
              <w:spacing w:line="276" w:lineRule="auto"/>
            </w:pPr>
            <w:r>
              <w:rPr>
                <w:b/>
              </w:rPr>
              <w:t>Noise</w:t>
            </w:r>
          </w:p>
        </w:tc>
        <w:tc>
          <w:tcPr>
            <w:tcW w:w="2045" w:type="dxa"/>
          </w:tcPr>
          <w:p w14:paraId="1AF3FA0A" w14:textId="77777777" w:rsidR="001879FF" w:rsidRDefault="003D6D69" w:rsidP="00CF7C3A">
            <w:pPr>
              <w:spacing w:line="276" w:lineRule="auto"/>
            </w:pPr>
            <w:r>
              <w:rPr>
                <w:b/>
              </w:rPr>
              <w:t>Class</w:t>
            </w:r>
          </w:p>
        </w:tc>
      </w:tr>
      <w:tr w:rsidR="001879FF" w14:paraId="430107ED" w14:textId="77777777" w:rsidTr="00C13734">
        <w:tc>
          <w:tcPr>
            <w:tcW w:w="2045" w:type="dxa"/>
          </w:tcPr>
          <w:p w14:paraId="5E92DF4D" w14:textId="77777777" w:rsidR="001879FF" w:rsidRDefault="003D6D69" w:rsidP="00CF7C3A">
            <w:pPr>
              <w:spacing w:line="276" w:lineRule="auto"/>
            </w:pPr>
            <w:r>
              <w:t>1</w:t>
            </w:r>
          </w:p>
        </w:tc>
        <w:tc>
          <w:tcPr>
            <w:tcW w:w="2045" w:type="dxa"/>
          </w:tcPr>
          <w:p w14:paraId="438D7A98" w14:textId="77777777" w:rsidR="001879FF" w:rsidRDefault="003D6D69" w:rsidP="00CF7C3A">
            <w:pPr>
              <w:spacing w:line="276" w:lineRule="auto"/>
            </w:pPr>
            <w:r>
              <w:t>Clear</w:t>
            </w:r>
          </w:p>
        </w:tc>
        <w:tc>
          <w:tcPr>
            <w:tcW w:w="2045" w:type="dxa"/>
          </w:tcPr>
          <w:p w14:paraId="25A4E918" w14:textId="77777777" w:rsidR="001879FF" w:rsidRDefault="003D6D69" w:rsidP="00CF7C3A">
            <w:pPr>
              <w:spacing w:line="276" w:lineRule="auto"/>
            </w:pPr>
            <w:r>
              <w:t>Morning</w:t>
            </w:r>
          </w:p>
        </w:tc>
        <w:tc>
          <w:tcPr>
            <w:tcW w:w="2045" w:type="dxa"/>
          </w:tcPr>
          <w:p w14:paraId="428F0952" w14:textId="77777777" w:rsidR="001879FF" w:rsidRDefault="003D6D69" w:rsidP="00CF7C3A">
            <w:pPr>
              <w:spacing w:line="276" w:lineRule="auto"/>
            </w:pPr>
            <w:r>
              <w:t>Quiet</w:t>
            </w:r>
          </w:p>
        </w:tc>
        <w:tc>
          <w:tcPr>
            <w:tcW w:w="2045" w:type="dxa"/>
          </w:tcPr>
          <w:p w14:paraId="04657332" w14:textId="77777777" w:rsidR="001879FF" w:rsidRDefault="003D6D69" w:rsidP="00CF7C3A">
            <w:pPr>
              <w:spacing w:line="276" w:lineRule="auto"/>
            </w:pPr>
            <w:r>
              <w:t>Yes</w:t>
            </w:r>
          </w:p>
        </w:tc>
      </w:tr>
      <w:tr w:rsidR="001879FF" w14:paraId="72ADAFC5" w14:textId="77777777" w:rsidTr="00C13734">
        <w:tc>
          <w:tcPr>
            <w:tcW w:w="2045" w:type="dxa"/>
          </w:tcPr>
          <w:p w14:paraId="1999E2DF" w14:textId="77777777" w:rsidR="001879FF" w:rsidRDefault="003D6D69" w:rsidP="00CF7C3A">
            <w:pPr>
              <w:spacing w:line="276" w:lineRule="auto"/>
            </w:pPr>
            <w:r>
              <w:t>2</w:t>
            </w:r>
          </w:p>
        </w:tc>
        <w:tc>
          <w:tcPr>
            <w:tcW w:w="2045" w:type="dxa"/>
          </w:tcPr>
          <w:p w14:paraId="3FA13B56" w14:textId="77777777" w:rsidR="001879FF" w:rsidRDefault="003D6D69" w:rsidP="00CF7C3A">
            <w:pPr>
              <w:spacing w:line="276" w:lineRule="auto"/>
            </w:pPr>
            <w:r>
              <w:t>Clear</w:t>
            </w:r>
          </w:p>
        </w:tc>
        <w:tc>
          <w:tcPr>
            <w:tcW w:w="2045" w:type="dxa"/>
          </w:tcPr>
          <w:p w14:paraId="276E202B" w14:textId="77777777" w:rsidR="001879FF" w:rsidRDefault="003D6D69" w:rsidP="00CF7C3A">
            <w:pPr>
              <w:spacing w:line="276" w:lineRule="auto"/>
            </w:pPr>
            <w:r>
              <w:t>Evening</w:t>
            </w:r>
          </w:p>
        </w:tc>
        <w:tc>
          <w:tcPr>
            <w:tcW w:w="2045" w:type="dxa"/>
          </w:tcPr>
          <w:p w14:paraId="46D4E7DD" w14:textId="77777777" w:rsidR="001879FF" w:rsidRDefault="003D6D69" w:rsidP="00CF7C3A">
            <w:pPr>
              <w:spacing w:line="276" w:lineRule="auto"/>
            </w:pPr>
            <w:r>
              <w:t>Quiet</w:t>
            </w:r>
          </w:p>
        </w:tc>
        <w:tc>
          <w:tcPr>
            <w:tcW w:w="2045" w:type="dxa"/>
          </w:tcPr>
          <w:p w14:paraId="70CFE5BE" w14:textId="77777777" w:rsidR="001879FF" w:rsidRDefault="003D6D69" w:rsidP="00CF7C3A">
            <w:pPr>
              <w:spacing w:line="276" w:lineRule="auto"/>
            </w:pPr>
            <w:r>
              <w:t>Yes</w:t>
            </w:r>
          </w:p>
        </w:tc>
      </w:tr>
      <w:tr w:rsidR="001879FF" w14:paraId="04406D9E" w14:textId="77777777" w:rsidTr="00C13734">
        <w:tc>
          <w:tcPr>
            <w:tcW w:w="2045" w:type="dxa"/>
          </w:tcPr>
          <w:p w14:paraId="0C3CFB40" w14:textId="77777777" w:rsidR="001879FF" w:rsidRDefault="003D6D69" w:rsidP="00CF7C3A">
            <w:pPr>
              <w:spacing w:line="276" w:lineRule="auto"/>
            </w:pPr>
            <w:r>
              <w:t>3</w:t>
            </w:r>
          </w:p>
        </w:tc>
        <w:tc>
          <w:tcPr>
            <w:tcW w:w="2045" w:type="dxa"/>
          </w:tcPr>
          <w:p w14:paraId="1A7F8245" w14:textId="77777777" w:rsidR="001879FF" w:rsidRDefault="003D6D69" w:rsidP="00CF7C3A">
            <w:pPr>
              <w:spacing w:line="276" w:lineRule="auto"/>
            </w:pPr>
            <w:r>
              <w:t>Cloudy</w:t>
            </w:r>
          </w:p>
        </w:tc>
        <w:tc>
          <w:tcPr>
            <w:tcW w:w="2045" w:type="dxa"/>
          </w:tcPr>
          <w:p w14:paraId="28B55780" w14:textId="77777777" w:rsidR="001879FF" w:rsidRDefault="003D6D69" w:rsidP="00CF7C3A">
            <w:pPr>
              <w:spacing w:line="276" w:lineRule="auto"/>
            </w:pPr>
            <w:r>
              <w:t>Morning</w:t>
            </w:r>
          </w:p>
        </w:tc>
        <w:tc>
          <w:tcPr>
            <w:tcW w:w="2045" w:type="dxa"/>
          </w:tcPr>
          <w:p w14:paraId="4FEA9973" w14:textId="77777777" w:rsidR="001879FF" w:rsidRDefault="003D6D69" w:rsidP="00CF7C3A">
            <w:pPr>
              <w:spacing w:line="276" w:lineRule="auto"/>
            </w:pPr>
            <w:r>
              <w:t>Noisy</w:t>
            </w:r>
          </w:p>
        </w:tc>
        <w:tc>
          <w:tcPr>
            <w:tcW w:w="2045" w:type="dxa"/>
          </w:tcPr>
          <w:p w14:paraId="760DA358" w14:textId="77777777" w:rsidR="001879FF" w:rsidRDefault="003D6D69" w:rsidP="00CF7C3A">
            <w:pPr>
              <w:spacing w:line="276" w:lineRule="auto"/>
            </w:pPr>
            <w:r>
              <w:t>No</w:t>
            </w:r>
          </w:p>
        </w:tc>
      </w:tr>
      <w:tr w:rsidR="001879FF" w14:paraId="352BABBC" w14:textId="77777777" w:rsidTr="00C13734">
        <w:tc>
          <w:tcPr>
            <w:tcW w:w="2045" w:type="dxa"/>
          </w:tcPr>
          <w:p w14:paraId="36BA099C" w14:textId="77777777" w:rsidR="001879FF" w:rsidRDefault="003D6D69" w:rsidP="00CF7C3A">
            <w:pPr>
              <w:spacing w:line="276" w:lineRule="auto"/>
            </w:pPr>
            <w:r>
              <w:t>4</w:t>
            </w:r>
          </w:p>
        </w:tc>
        <w:tc>
          <w:tcPr>
            <w:tcW w:w="2045" w:type="dxa"/>
          </w:tcPr>
          <w:p w14:paraId="1A0F7CE4" w14:textId="77777777" w:rsidR="001879FF" w:rsidRDefault="003D6D69" w:rsidP="00CF7C3A">
            <w:pPr>
              <w:spacing w:line="276" w:lineRule="auto"/>
            </w:pPr>
            <w:r>
              <w:t>Clear</w:t>
            </w:r>
          </w:p>
        </w:tc>
        <w:tc>
          <w:tcPr>
            <w:tcW w:w="2045" w:type="dxa"/>
          </w:tcPr>
          <w:p w14:paraId="5F36FAC9" w14:textId="77777777" w:rsidR="001879FF" w:rsidRDefault="003D6D69" w:rsidP="00CF7C3A">
            <w:pPr>
              <w:spacing w:line="276" w:lineRule="auto"/>
            </w:pPr>
            <w:r>
              <w:t>Morning</w:t>
            </w:r>
          </w:p>
        </w:tc>
        <w:tc>
          <w:tcPr>
            <w:tcW w:w="2045" w:type="dxa"/>
          </w:tcPr>
          <w:p w14:paraId="5B3FE78E" w14:textId="77777777" w:rsidR="001879FF" w:rsidRDefault="003D6D69" w:rsidP="00CF7C3A">
            <w:pPr>
              <w:spacing w:line="276" w:lineRule="auto"/>
            </w:pPr>
            <w:r>
              <w:t>Noisy</w:t>
            </w:r>
          </w:p>
        </w:tc>
        <w:tc>
          <w:tcPr>
            <w:tcW w:w="2045" w:type="dxa"/>
          </w:tcPr>
          <w:p w14:paraId="3DA31A10" w14:textId="77777777" w:rsidR="001879FF" w:rsidRDefault="003D6D69" w:rsidP="00CF7C3A">
            <w:pPr>
              <w:spacing w:line="276" w:lineRule="auto"/>
            </w:pPr>
            <w:r>
              <w:t>Yes</w:t>
            </w:r>
          </w:p>
        </w:tc>
      </w:tr>
    </w:tbl>
    <w:p w14:paraId="67680F8E" w14:textId="77777777" w:rsidR="001879FF" w:rsidRDefault="001879FF" w:rsidP="00CF7C3A">
      <w:pPr>
        <w:spacing w:line="276" w:lineRule="auto"/>
      </w:pPr>
    </w:p>
    <w:p w14:paraId="1E29A6A3" w14:textId="77777777" w:rsidR="001879FF" w:rsidRDefault="003D6D69" w:rsidP="00CF7C3A">
      <w:pPr>
        <w:pStyle w:val="Heading2"/>
        <w:spacing w:line="276" w:lineRule="auto"/>
      </w:pPr>
      <w:r>
        <w:rPr>
          <w:rFonts w:ascii="Times New Roman" w:hAnsi="Times New Roman"/>
        </w:rPr>
        <w:t>Python Program</w:t>
      </w:r>
    </w:p>
    <w:p w14:paraId="3EEA6BD8" w14:textId="77777777" w:rsidR="001879FF" w:rsidRDefault="003D6D69" w:rsidP="00CF7C3A">
      <w:pPr>
        <w:spacing w:after="0" w:line="276" w:lineRule="auto"/>
        <w:ind w:left="259"/>
      </w:pPr>
      <w:r>
        <w:rPr>
          <w:rFonts w:ascii="Consolas" w:hAnsi="Consolas"/>
        </w:rPr>
        <w:t>n = int(input("Enter number of attributes: "))</w:t>
      </w:r>
    </w:p>
    <w:p w14:paraId="423812E3" w14:textId="77777777" w:rsidR="001879FF" w:rsidRDefault="003D6D69" w:rsidP="00CF7C3A">
      <w:pPr>
        <w:spacing w:after="0" w:line="276" w:lineRule="auto"/>
        <w:ind w:left="259"/>
      </w:pPr>
      <w:r>
        <w:rPr>
          <w:rFonts w:ascii="Consolas" w:hAnsi="Consolas"/>
        </w:rPr>
        <w:t>attributes = [input(f"Enter attribute {i+1} name: ").strip()</w:t>
      </w:r>
    </w:p>
    <w:p w14:paraId="7C396AFF" w14:textId="77777777" w:rsidR="001879FF" w:rsidRDefault="003D6D69" w:rsidP="00CF7C3A">
      <w:pPr>
        <w:spacing w:after="0" w:line="276" w:lineRule="auto"/>
        <w:ind w:left="259"/>
      </w:pPr>
      <w:r>
        <w:rPr>
          <w:rFonts w:ascii="Consolas" w:hAnsi="Consolas"/>
        </w:rPr>
        <w:t xml:space="preserve">              for i in range(n)]</w:t>
      </w:r>
    </w:p>
    <w:p w14:paraId="41CAC55A" w14:textId="77777777" w:rsidR="001879FF" w:rsidRDefault="003D6D69" w:rsidP="00CF7C3A">
      <w:pPr>
        <w:spacing w:after="0" w:line="276" w:lineRule="auto"/>
        <w:ind w:left="259"/>
      </w:pPr>
      <w:r>
        <w:rPr>
          <w:rFonts w:ascii="Consolas" w:hAnsi="Consolas"/>
        </w:rPr>
        <w:t xml:space="preserve"> </w:t>
      </w:r>
    </w:p>
    <w:p w14:paraId="1B01EC55" w14:textId="77777777" w:rsidR="001879FF" w:rsidRDefault="003D6D69" w:rsidP="00CF7C3A">
      <w:pPr>
        <w:spacing w:after="0" w:line="276" w:lineRule="auto"/>
        <w:ind w:left="259"/>
      </w:pPr>
      <w:r>
        <w:rPr>
          <w:rFonts w:ascii="Consolas" w:hAnsi="Consolas"/>
        </w:rPr>
        <w:t>m = int(input("Enter number of training examples: "))</w:t>
      </w:r>
    </w:p>
    <w:p w14:paraId="33D43C2A" w14:textId="77777777" w:rsidR="001879FF" w:rsidRDefault="003D6D69" w:rsidP="00CF7C3A">
      <w:pPr>
        <w:spacing w:after="0" w:line="276" w:lineRule="auto"/>
        <w:ind w:left="259"/>
      </w:pPr>
      <w:r>
        <w:rPr>
          <w:rFonts w:ascii="Consolas" w:hAnsi="Consolas"/>
        </w:rPr>
        <w:t>data = []</w:t>
      </w:r>
    </w:p>
    <w:p w14:paraId="7014F571" w14:textId="77777777" w:rsidR="001879FF" w:rsidRDefault="003D6D69" w:rsidP="00CF7C3A">
      <w:pPr>
        <w:spacing w:after="0" w:line="276" w:lineRule="auto"/>
        <w:ind w:left="259"/>
      </w:pPr>
      <w:r>
        <w:rPr>
          <w:rFonts w:ascii="Consolas" w:hAnsi="Consolas"/>
        </w:rPr>
        <w:t xml:space="preserve"> </w:t>
      </w:r>
    </w:p>
    <w:p w14:paraId="6F18D640" w14:textId="77777777" w:rsidR="001879FF" w:rsidRDefault="003D6D69" w:rsidP="00CF7C3A">
      <w:pPr>
        <w:spacing w:after="0" w:line="276" w:lineRule="auto"/>
        <w:ind w:left="259"/>
      </w:pPr>
      <w:r>
        <w:rPr>
          <w:rFonts w:ascii="Consolas" w:hAnsi="Consolas"/>
        </w:rPr>
        <w:t>for i in range(m):</w:t>
      </w:r>
    </w:p>
    <w:p w14:paraId="26E04C2A" w14:textId="77777777" w:rsidR="001879FF" w:rsidRDefault="003D6D69" w:rsidP="00CF7C3A">
      <w:pPr>
        <w:spacing w:after="0" w:line="276" w:lineRule="auto"/>
        <w:ind w:left="259"/>
      </w:pPr>
      <w:r>
        <w:rPr>
          <w:rFonts w:ascii="Consolas" w:hAnsi="Consolas"/>
        </w:rPr>
        <w:t xml:space="preserve">    print(f"Training example {i+1}")</w:t>
      </w:r>
    </w:p>
    <w:p w14:paraId="05D6A4ED" w14:textId="77777777" w:rsidR="001879FF" w:rsidRDefault="003D6D69" w:rsidP="00CF7C3A">
      <w:pPr>
        <w:spacing w:after="0" w:line="276" w:lineRule="auto"/>
        <w:ind w:left="259"/>
      </w:pPr>
      <w:r>
        <w:rPr>
          <w:rFonts w:ascii="Consolas" w:hAnsi="Consolas"/>
        </w:rPr>
        <w:t xml:space="preserve">    row = [input(f"Enter {a}: ").strip() for a in attributes]</w:t>
      </w:r>
    </w:p>
    <w:p w14:paraId="1681DE62" w14:textId="77777777" w:rsidR="001879FF" w:rsidRDefault="003D6D69" w:rsidP="00CF7C3A">
      <w:pPr>
        <w:spacing w:after="0" w:line="276" w:lineRule="auto"/>
        <w:ind w:left="259"/>
      </w:pPr>
      <w:r>
        <w:rPr>
          <w:rFonts w:ascii="Consolas" w:hAnsi="Consolas"/>
        </w:rPr>
        <w:t xml:space="preserve">    label = input("Enter class label (Yes/No): ").strip().lower()</w:t>
      </w:r>
    </w:p>
    <w:p w14:paraId="0F3D179E" w14:textId="77777777" w:rsidR="001879FF" w:rsidRDefault="003D6D69" w:rsidP="00CF7C3A">
      <w:pPr>
        <w:spacing w:after="0" w:line="276" w:lineRule="auto"/>
        <w:ind w:left="259"/>
      </w:pPr>
      <w:r>
        <w:rPr>
          <w:rFonts w:ascii="Consolas" w:hAnsi="Consolas"/>
        </w:rPr>
        <w:t xml:space="preserve">    while label not in ("yes", "no"):</w:t>
      </w:r>
    </w:p>
    <w:p w14:paraId="35BFBCD9" w14:textId="77777777" w:rsidR="001879FF" w:rsidRDefault="003D6D69" w:rsidP="00CF7C3A">
      <w:pPr>
        <w:spacing w:after="0" w:line="276" w:lineRule="auto"/>
        <w:ind w:left="259"/>
      </w:pPr>
      <w:r>
        <w:rPr>
          <w:rFonts w:ascii="Consolas" w:hAnsi="Consolas"/>
        </w:rPr>
        <w:t xml:space="preserve">        label = input("Enter Yes or No: ").strip().lower()</w:t>
      </w:r>
    </w:p>
    <w:p w14:paraId="17BCB05E" w14:textId="77777777" w:rsidR="001879FF" w:rsidRDefault="003D6D69" w:rsidP="00CF7C3A">
      <w:pPr>
        <w:spacing w:after="0" w:line="276" w:lineRule="auto"/>
        <w:ind w:left="259"/>
      </w:pPr>
      <w:r>
        <w:rPr>
          <w:rFonts w:ascii="Consolas" w:hAnsi="Consolas"/>
        </w:rPr>
        <w:t xml:space="preserve">    data.append((row, label))</w:t>
      </w:r>
    </w:p>
    <w:p w14:paraId="3CC6D054" w14:textId="77777777" w:rsidR="001879FF" w:rsidRDefault="003D6D69" w:rsidP="00CF7C3A">
      <w:pPr>
        <w:spacing w:after="0" w:line="276" w:lineRule="auto"/>
        <w:ind w:left="259"/>
      </w:pPr>
      <w:r>
        <w:rPr>
          <w:rFonts w:ascii="Consolas" w:hAnsi="Consolas"/>
        </w:rPr>
        <w:t xml:space="preserve"> </w:t>
      </w:r>
    </w:p>
    <w:p w14:paraId="3232F99D" w14:textId="77777777" w:rsidR="001879FF" w:rsidRDefault="003D6D69" w:rsidP="00CF7C3A">
      <w:pPr>
        <w:spacing w:after="0" w:line="276" w:lineRule="auto"/>
        <w:ind w:left="259"/>
      </w:pPr>
      <w:r>
        <w:rPr>
          <w:rFonts w:ascii="Consolas" w:hAnsi="Consolas"/>
        </w:rPr>
        <w:t>positive = [row for row, label in data if label == "yes"]</w:t>
      </w:r>
    </w:p>
    <w:p w14:paraId="689EC05E" w14:textId="77777777" w:rsidR="001879FF" w:rsidRDefault="003D6D69" w:rsidP="00CF7C3A">
      <w:pPr>
        <w:spacing w:after="0" w:line="276" w:lineRule="auto"/>
        <w:ind w:left="259"/>
      </w:pPr>
      <w:r>
        <w:rPr>
          <w:rFonts w:ascii="Consolas" w:hAnsi="Consolas"/>
        </w:rPr>
        <w:t xml:space="preserve"> </w:t>
      </w:r>
    </w:p>
    <w:p w14:paraId="2D46C92A" w14:textId="77777777" w:rsidR="001879FF" w:rsidRDefault="003D6D69" w:rsidP="00CF7C3A">
      <w:pPr>
        <w:spacing w:after="0" w:line="276" w:lineRule="auto"/>
        <w:ind w:left="259"/>
      </w:pPr>
      <w:r>
        <w:rPr>
          <w:rFonts w:ascii="Consolas" w:hAnsi="Consolas"/>
        </w:rPr>
        <w:t>if not positive:</w:t>
      </w:r>
    </w:p>
    <w:p w14:paraId="0FA02322" w14:textId="77777777" w:rsidR="001879FF" w:rsidRDefault="003D6D69" w:rsidP="00CF7C3A">
      <w:pPr>
        <w:spacing w:after="0" w:line="276" w:lineRule="auto"/>
        <w:ind w:left="259"/>
      </w:pPr>
      <w:r>
        <w:rPr>
          <w:rFonts w:ascii="Consolas" w:hAnsi="Consolas"/>
        </w:rPr>
        <w:t xml:space="preserve">    print("No positive examples. FIND-S cannot form a hypothesis.")</w:t>
      </w:r>
    </w:p>
    <w:p w14:paraId="0D707EC9" w14:textId="77777777" w:rsidR="001879FF" w:rsidRDefault="003D6D69" w:rsidP="00CF7C3A">
      <w:pPr>
        <w:spacing w:after="0" w:line="276" w:lineRule="auto"/>
        <w:ind w:left="259"/>
      </w:pPr>
      <w:r>
        <w:rPr>
          <w:rFonts w:ascii="Consolas" w:hAnsi="Consolas"/>
        </w:rPr>
        <w:t>else:</w:t>
      </w:r>
    </w:p>
    <w:p w14:paraId="2FBC97AC" w14:textId="77777777" w:rsidR="001879FF" w:rsidRDefault="003D6D69" w:rsidP="00CF7C3A">
      <w:pPr>
        <w:spacing w:after="0" w:line="276" w:lineRule="auto"/>
        <w:ind w:left="259"/>
      </w:pPr>
      <w:r>
        <w:rPr>
          <w:rFonts w:ascii="Consolas" w:hAnsi="Consolas"/>
        </w:rPr>
        <w:t xml:space="preserve">    h = positive[0].copy()</w:t>
      </w:r>
    </w:p>
    <w:p w14:paraId="7113733A" w14:textId="77777777" w:rsidR="001879FF" w:rsidRDefault="003D6D69" w:rsidP="00CF7C3A">
      <w:pPr>
        <w:spacing w:after="0" w:line="276" w:lineRule="auto"/>
        <w:ind w:left="259"/>
      </w:pPr>
      <w:r>
        <w:rPr>
          <w:rFonts w:ascii="Consolas" w:hAnsi="Consolas"/>
        </w:rPr>
        <w:lastRenderedPageBreak/>
        <w:t xml:space="preserve">    for row in positive[1:]:</w:t>
      </w:r>
    </w:p>
    <w:p w14:paraId="12387ECB" w14:textId="77777777" w:rsidR="001879FF" w:rsidRDefault="003D6D69" w:rsidP="00CF7C3A">
      <w:pPr>
        <w:spacing w:after="0" w:line="276" w:lineRule="auto"/>
        <w:ind w:left="259"/>
      </w:pPr>
      <w:r>
        <w:rPr>
          <w:rFonts w:ascii="Consolas" w:hAnsi="Consolas"/>
        </w:rPr>
        <w:t xml:space="preserve">        for i in range(n):</w:t>
      </w:r>
    </w:p>
    <w:p w14:paraId="1C64FC01" w14:textId="77777777" w:rsidR="001879FF" w:rsidRDefault="003D6D69" w:rsidP="00CF7C3A">
      <w:pPr>
        <w:spacing w:after="0" w:line="276" w:lineRule="auto"/>
        <w:ind w:left="259"/>
      </w:pPr>
      <w:r>
        <w:rPr>
          <w:rFonts w:ascii="Consolas" w:hAnsi="Consolas"/>
        </w:rPr>
        <w:t xml:space="preserve">            if h[i] != row[i]:</w:t>
      </w:r>
    </w:p>
    <w:p w14:paraId="69246610" w14:textId="77777777" w:rsidR="001879FF" w:rsidRDefault="003D6D69" w:rsidP="00CF7C3A">
      <w:pPr>
        <w:spacing w:after="0" w:line="276" w:lineRule="auto"/>
        <w:ind w:left="259"/>
      </w:pPr>
      <w:r>
        <w:rPr>
          <w:rFonts w:ascii="Consolas" w:hAnsi="Consolas"/>
        </w:rPr>
        <w:t xml:space="preserve">                h[i] = "?"</w:t>
      </w:r>
    </w:p>
    <w:p w14:paraId="346C5A64" w14:textId="77777777" w:rsidR="001879FF" w:rsidRDefault="003D6D69" w:rsidP="00CF7C3A">
      <w:pPr>
        <w:spacing w:after="0" w:line="276" w:lineRule="auto"/>
        <w:ind w:left="259"/>
      </w:pPr>
      <w:r>
        <w:rPr>
          <w:rFonts w:ascii="Consolas" w:hAnsi="Consolas"/>
        </w:rPr>
        <w:t xml:space="preserve">    print("Final hypothesis:")</w:t>
      </w:r>
    </w:p>
    <w:p w14:paraId="3BD47B5B" w14:textId="77777777" w:rsidR="001879FF" w:rsidRDefault="003D6D69" w:rsidP="00CF7C3A">
      <w:pPr>
        <w:spacing w:after="0" w:line="276" w:lineRule="auto"/>
        <w:ind w:left="259"/>
      </w:pPr>
      <w:r>
        <w:rPr>
          <w:rFonts w:ascii="Consolas" w:hAnsi="Consolas"/>
        </w:rPr>
        <w:t xml:space="preserve">    for a, v in zip(attributes, h):</w:t>
      </w:r>
    </w:p>
    <w:p w14:paraId="618D2168" w14:textId="77777777" w:rsidR="001879FF" w:rsidRDefault="003D6D69" w:rsidP="00CF7C3A">
      <w:pPr>
        <w:spacing w:after="0" w:line="276" w:lineRule="auto"/>
        <w:ind w:left="259"/>
      </w:pPr>
      <w:r>
        <w:rPr>
          <w:rFonts w:ascii="Consolas" w:hAnsi="Consolas"/>
        </w:rPr>
        <w:t xml:space="preserve">        print(a, "=", v)</w:t>
      </w:r>
    </w:p>
    <w:p w14:paraId="7E477A54" w14:textId="3A8809F9" w:rsidR="001879FF" w:rsidRDefault="003D6D69" w:rsidP="00CF7C3A">
      <w:pPr>
        <w:pStyle w:val="Heading2"/>
        <w:spacing w:line="276" w:lineRule="auto"/>
      </w:pPr>
      <w:r>
        <w:rPr>
          <w:rFonts w:ascii="Times New Roman" w:hAnsi="Times New Roman"/>
        </w:rPr>
        <w:t xml:space="preserve">Output </w:t>
      </w:r>
    </w:p>
    <w:p w14:paraId="172CE9C5" w14:textId="77777777" w:rsidR="001879FF" w:rsidRDefault="003D6D69"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6BF853EC" w14:textId="77777777" w:rsidTr="00C13734">
        <w:tc>
          <w:tcPr>
            <w:tcW w:w="5112" w:type="dxa"/>
          </w:tcPr>
          <w:p w14:paraId="3110EAC8" w14:textId="77777777" w:rsidR="001879FF" w:rsidRDefault="003D6D69" w:rsidP="00CF7C3A">
            <w:pPr>
              <w:spacing w:line="276" w:lineRule="auto"/>
            </w:pPr>
            <w:r>
              <w:rPr>
                <w:b/>
              </w:rPr>
              <w:t>Attribute</w:t>
            </w:r>
          </w:p>
        </w:tc>
        <w:tc>
          <w:tcPr>
            <w:tcW w:w="5112" w:type="dxa"/>
          </w:tcPr>
          <w:p w14:paraId="710BC7AE" w14:textId="77777777" w:rsidR="001879FF" w:rsidRDefault="003D6D69" w:rsidP="00CF7C3A">
            <w:pPr>
              <w:spacing w:line="276" w:lineRule="auto"/>
            </w:pPr>
            <w:r>
              <w:rPr>
                <w:b/>
              </w:rPr>
              <w:t>Value</w:t>
            </w:r>
          </w:p>
        </w:tc>
      </w:tr>
      <w:tr w:rsidR="001879FF" w14:paraId="65B5510B" w14:textId="77777777" w:rsidTr="00C13734">
        <w:tc>
          <w:tcPr>
            <w:tcW w:w="5112" w:type="dxa"/>
          </w:tcPr>
          <w:p w14:paraId="30B86C5D" w14:textId="77777777" w:rsidR="001879FF" w:rsidRDefault="003D6D69" w:rsidP="00CF7C3A">
            <w:pPr>
              <w:spacing w:line="276" w:lineRule="auto"/>
            </w:pPr>
            <w:r>
              <w:t>Weather</w:t>
            </w:r>
          </w:p>
        </w:tc>
        <w:tc>
          <w:tcPr>
            <w:tcW w:w="5112" w:type="dxa"/>
          </w:tcPr>
          <w:p w14:paraId="2E21E75B" w14:textId="77777777" w:rsidR="001879FF" w:rsidRDefault="003D6D69" w:rsidP="00CF7C3A">
            <w:pPr>
              <w:spacing w:line="276" w:lineRule="auto"/>
            </w:pPr>
            <w:r>
              <w:t>Clear</w:t>
            </w:r>
          </w:p>
        </w:tc>
      </w:tr>
      <w:tr w:rsidR="001879FF" w14:paraId="088A6541" w14:textId="77777777" w:rsidTr="00C13734">
        <w:tc>
          <w:tcPr>
            <w:tcW w:w="5112" w:type="dxa"/>
          </w:tcPr>
          <w:p w14:paraId="77F2FBAB" w14:textId="77777777" w:rsidR="001879FF" w:rsidRDefault="003D6D69" w:rsidP="00CF7C3A">
            <w:pPr>
              <w:spacing w:line="276" w:lineRule="auto"/>
            </w:pPr>
            <w:r>
              <w:t>Time</w:t>
            </w:r>
          </w:p>
        </w:tc>
        <w:tc>
          <w:tcPr>
            <w:tcW w:w="5112" w:type="dxa"/>
          </w:tcPr>
          <w:p w14:paraId="3FADC5CF" w14:textId="77777777" w:rsidR="001879FF" w:rsidRDefault="003D6D69" w:rsidP="00CF7C3A">
            <w:pPr>
              <w:spacing w:line="276" w:lineRule="auto"/>
            </w:pPr>
            <w:r>
              <w:t>Morning</w:t>
            </w:r>
          </w:p>
        </w:tc>
      </w:tr>
      <w:tr w:rsidR="001879FF" w14:paraId="1DBA1E99" w14:textId="77777777" w:rsidTr="00C13734">
        <w:tc>
          <w:tcPr>
            <w:tcW w:w="5112" w:type="dxa"/>
          </w:tcPr>
          <w:p w14:paraId="405B13EE" w14:textId="77777777" w:rsidR="001879FF" w:rsidRDefault="003D6D69" w:rsidP="00CF7C3A">
            <w:pPr>
              <w:spacing w:line="276" w:lineRule="auto"/>
            </w:pPr>
            <w:r>
              <w:t>Noise</w:t>
            </w:r>
          </w:p>
        </w:tc>
        <w:tc>
          <w:tcPr>
            <w:tcW w:w="5112" w:type="dxa"/>
          </w:tcPr>
          <w:p w14:paraId="01185679" w14:textId="77777777" w:rsidR="001879FF" w:rsidRDefault="003D6D69" w:rsidP="00CF7C3A">
            <w:pPr>
              <w:spacing w:line="276" w:lineRule="auto"/>
            </w:pPr>
            <w:r>
              <w:t>Quiet</w:t>
            </w:r>
          </w:p>
        </w:tc>
      </w:tr>
    </w:tbl>
    <w:p w14:paraId="0834A7BB" w14:textId="77777777" w:rsidR="001879FF" w:rsidRDefault="001879FF" w:rsidP="00CF7C3A">
      <w:pPr>
        <w:spacing w:line="276" w:lineRule="auto"/>
      </w:pPr>
    </w:p>
    <w:p w14:paraId="67136F3C" w14:textId="77777777" w:rsidR="001879FF" w:rsidRDefault="003D6D69"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57F9A8E8" w14:textId="77777777" w:rsidTr="00C13734">
        <w:tc>
          <w:tcPr>
            <w:tcW w:w="2045" w:type="dxa"/>
          </w:tcPr>
          <w:p w14:paraId="6F9F3F20" w14:textId="77777777" w:rsidR="001879FF" w:rsidRDefault="003D6D69" w:rsidP="00CF7C3A">
            <w:pPr>
              <w:spacing w:line="276" w:lineRule="auto"/>
            </w:pPr>
            <w:r>
              <w:rPr>
                <w:b/>
              </w:rPr>
              <w:t>S. No.</w:t>
            </w:r>
          </w:p>
        </w:tc>
        <w:tc>
          <w:tcPr>
            <w:tcW w:w="2045" w:type="dxa"/>
          </w:tcPr>
          <w:p w14:paraId="4B45AD8E" w14:textId="77777777" w:rsidR="001879FF" w:rsidRDefault="003D6D69" w:rsidP="00CF7C3A">
            <w:pPr>
              <w:spacing w:line="276" w:lineRule="auto"/>
            </w:pPr>
            <w:r>
              <w:rPr>
                <w:b/>
              </w:rPr>
              <w:t>Weather</w:t>
            </w:r>
          </w:p>
        </w:tc>
        <w:tc>
          <w:tcPr>
            <w:tcW w:w="2045" w:type="dxa"/>
          </w:tcPr>
          <w:p w14:paraId="4B1FEF09" w14:textId="77777777" w:rsidR="001879FF" w:rsidRDefault="003D6D69" w:rsidP="00CF7C3A">
            <w:pPr>
              <w:spacing w:line="276" w:lineRule="auto"/>
            </w:pPr>
            <w:r>
              <w:rPr>
                <w:b/>
              </w:rPr>
              <w:t>Time</w:t>
            </w:r>
          </w:p>
        </w:tc>
        <w:tc>
          <w:tcPr>
            <w:tcW w:w="2045" w:type="dxa"/>
          </w:tcPr>
          <w:p w14:paraId="23220CEE" w14:textId="77777777" w:rsidR="001879FF" w:rsidRDefault="003D6D69" w:rsidP="00CF7C3A">
            <w:pPr>
              <w:spacing w:line="276" w:lineRule="auto"/>
            </w:pPr>
            <w:r>
              <w:rPr>
                <w:b/>
              </w:rPr>
              <w:t>Noise</w:t>
            </w:r>
          </w:p>
        </w:tc>
        <w:tc>
          <w:tcPr>
            <w:tcW w:w="2045" w:type="dxa"/>
          </w:tcPr>
          <w:p w14:paraId="6C56C613" w14:textId="77777777" w:rsidR="001879FF" w:rsidRDefault="003D6D69" w:rsidP="00CF7C3A">
            <w:pPr>
              <w:spacing w:line="276" w:lineRule="auto"/>
            </w:pPr>
            <w:r>
              <w:rPr>
                <w:b/>
              </w:rPr>
              <w:t>Class</w:t>
            </w:r>
          </w:p>
        </w:tc>
      </w:tr>
      <w:tr w:rsidR="001879FF" w14:paraId="6859EBB5" w14:textId="77777777" w:rsidTr="00C13734">
        <w:tc>
          <w:tcPr>
            <w:tcW w:w="2045" w:type="dxa"/>
          </w:tcPr>
          <w:p w14:paraId="1FD1BC9A" w14:textId="77777777" w:rsidR="001879FF" w:rsidRDefault="003D6D69" w:rsidP="00CF7C3A">
            <w:pPr>
              <w:spacing w:line="276" w:lineRule="auto"/>
            </w:pPr>
            <w:r>
              <w:t>1</w:t>
            </w:r>
          </w:p>
        </w:tc>
        <w:tc>
          <w:tcPr>
            <w:tcW w:w="2045" w:type="dxa"/>
          </w:tcPr>
          <w:p w14:paraId="4C3D1E23" w14:textId="77777777" w:rsidR="001879FF" w:rsidRDefault="003D6D69" w:rsidP="00CF7C3A">
            <w:pPr>
              <w:spacing w:line="276" w:lineRule="auto"/>
            </w:pPr>
            <w:r>
              <w:t>Clear</w:t>
            </w:r>
          </w:p>
        </w:tc>
        <w:tc>
          <w:tcPr>
            <w:tcW w:w="2045" w:type="dxa"/>
          </w:tcPr>
          <w:p w14:paraId="5FB9F569" w14:textId="77777777" w:rsidR="001879FF" w:rsidRDefault="003D6D69" w:rsidP="00CF7C3A">
            <w:pPr>
              <w:spacing w:line="276" w:lineRule="auto"/>
            </w:pPr>
            <w:r>
              <w:t>Morning</w:t>
            </w:r>
          </w:p>
        </w:tc>
        <w:tc>
          <w:tcPr>
            <w:tcW w:w="2045" w:type="dxa"/>
          </w:tcPr>
          <w:p w14:paraId="7C08AF08" w14:textId="77777777" w:rsidR="001879FF" w:rsidRDefault="003D6D69" w:rsidP="00CF7C3A">
            <w:pPr>
              <w:spacing w:line="276" w:lineRule="auto"/>
            </w:pPr>
            <w:r>
              <w:t>Quiet</w:t>
            </w:r>
          </w:p>
        </w:tc>
        <w:tc>
          <w:tcPr>
            <w:tcW w:w="2045" w:type="dxa"/>
          </w:tcPr>
          <w:p w14:paraId="742FC9B4" w14:textId="77777777" w:rsidR="001879FF" w:rsidRDefault="003D6D69" w:rsidP="00CF7C3A">
            <w:pPr>
              <w:spacing w:line="276" w:lineRule="auto"/>
            </w:pPr>
            <w:r>
              <w:t>Yes</w:t>
            </w:r>
          </w:p>
        </w:tc>
      </w:tr>
      <w:tr w:rsidR="001879FF" w14:paraId="00698114" w14:textId="77777777" w:rsidTr="00C13734">
        <w:tc>
          <w:tcPr>
            <w:tcW w:w="2045" w:type="dxa"/>
          </w:tcPr>
          <w:p w14:paraId="5CB47F8E" w14:textId="77777777" w:rsidR="001879FF" w:rsidRDefault="003D6D69" w:rsidP="00CF7C3A">
            <w:pPr>
              <w:spacing w:line="276" w:lineRule="auto"/>
            </w:pPr>
            <w:r>
              <w:t>2</w:t>
            </w:r>
          </w:p>
        </w:tc>
        <w:tc>
          <w:tcPr>
            <w:tcW w:w="2045" w:type="dxa"/>
          </w:tcPr>
          <w:p w14:paraId="138E4DA5" w14:textId="77777777" w:rsidR="001879FF" w:rsidRDefault="003D6D69" w:rsidP="00CF7C3A">
            <w:pPr>
              <w:spacing w:line="276" w:lineRule="auto"/>
            </w:pPr>
            <w:r>
              <w:t>Clear</w:t>
            </w:r>
          </w:p>
        </w:tc>
        <w:tc>
          <w:tcPr>
            <w:tcW w:w="2045" w:type="dxa"/>
          </w:tcPr>
          <w:p w14:paraId="55456B5D" w14:textId="77777777" w:rsidR="001879FF" w:rsidRDefault="003D6D69" w:rsidP="00CF7C3A">
            <w:pPr>
              <w:spacing w:line="276" w:lineRule="auto"/>
            </w:pPr>
            <w:r>
              <w:t>Evening</w:t>
            </w:r>
          </w:p>
        </w:tc>
        <w:tc>
          <w:tcPr>
            <w:tcW w:w="2045" w:type="dxa"/>
          </w:tcPr>
          <w:p w14:paraId="6334A001" w14:textId="77777777" w:rsidR="001879FF" w:rsidRDefault="003D6D69" w:rsidP="00CF7C3A">
            <w:pPr>
              <w:spacing w:line="276" w:lineRule="auto"/>
            </w:pPr>
            <w:r>
              <w:t>Quiet</w:t>
            </w:r>
          </w:p>
        </w:tc>
        <w:tc>
          <w:tcPr>
            <w:tcW w:w="2045" w:type="dxa"/>
          </w:tcPr>
          <w:p w14:paraId="74EB42AB" w14:textId="77777777" w:rsidR="001879FF" w:rsidRDefault="003D6D69" w:rsidP="00CF7C3A">
            <w:pPr>
              <w:spacing w:line="276" w:lineRule="auto"/>
            </w:pPr>
            <w:r>
              <w:t>Yes</w:t>
            </w:r>
          </w:p>
        </w:tc>
      </w:tr>
      <w:tr w:rsidR="001879FF" w14:paraId="585D431E" w14:textId="77777777" w:rsidTr="00C13734">
        <w:tc>
          <w:tcPr>
            <w:tcW w:w="2045" w:type="dxa"/>
          </w:tcPr>
          <w:p w14:paraId="6A897F8E" w14:textId="77777777" w:rsidR="001879FF" w:rsidRDefault="003D6D69" w:rsidP="00CF7C3A">
            <w:pPr>
              <w:spacing w:line="276" w:lineRule="auto"/>
            </w:pPr>
            <w:r>
              <w:t>3</w:t>
            </w:r>
          </w:p>
        </w:tc>
        <w:tc>
          <w:tcPr>
            <w:tcW w:w="2045" w:type="dxa"/>
          </w:tcPr>
          <w:p w14:paraId="37EF59A2" w14:textId="77777777" w:rsidR="001879FF" w:rsidRDefault="003D6D69" w:rsidP="00CF7C3A">
            <w:pPr>
              <w:spacing w:line="276" w:lineRule="auto"/>
            </w:pPr>
            <w:r>
              <w:t>Cloudy</w:t>
            </w:r>
          </w:p>
        </w:tc>
        <w:tc>
          <w:tcPr>
            <w:tcW w:w="2045" w:type="dxa"/>
          </w:tcPr>
          <w:p w14:paraId="744E650E" w14:textId="77777777" w:rsidR="001879FF" w:rsidRDefault="003D6D69" w:rsidP="00CF7C3A">
            <w:pPr>
              <w:spacing w:line="276" w:lineRule="auto"/>
            </w:pPr>
            <w:r>
              <w:t>Morning</w:t>
            </w:r>
          </w:p>
        </w:tc>
        <w:tc>
          <w:tcPr>
            <w:tcW w:w="2045" w:type="dxa"/>
          </w:tcPr>
          <w:p w14:paraId="7E87B5AE" w14:textId="77777777" w:rsidR="001879FF" w:rsidRDefault="003D6D69" w:rsidP="00CF7C3A">
            <w:pPr>
              <w:spacing w:line="276" w:lineRule="auto"/>
            </w:pPr>
            <w:r>
              <w:t>Noisy</w:t>
            </w:r>
          </w:p>
        </w:tc>
        <w:tc>
          <w:tcPr>
            <w:tcW w:w="2045" w:type="dxa"/>
          </w:tcPr>
          <w:p w14:paraId="3751CE1F" w14:textId="77777777" w:rsidR="001879FF" w:rsidRDefault="003D6D69" w:rsidP="00CF7C3A">
            <w:pPr>
              <w:spacing w:line="276" w:lineRule="auto"/>
            </w:pPr>
            <w:r>
              <w:t>No</w:t>
            </w:r>
          </w:p>
        </w:tc>
      </w:tr>
      <w:tr w:rsidR="001879FF" w14:paraId="2D2352B7" w14:textId="77777777" w:rsidTr="00C13734">
        <w:tc>
          <w:tcPr>
            <w:tcW w:w="2045" w:type="dxa"/>
          </w:tcPr>
          <w:p w14:paraId="0CE4B729" w14:textId="77777777" w:rsidR="001879FF" w:rsidRDefault="003D6D69" w:rsidP="00CF7C3A">
            <w:pPr>
              <w:spacing w:line="276" w:lineRule="auto"/>
            </w:pPr>
            <w:r>
              <w:t>4</w:t>
            </w:r>
          </w:p>
        </w:tc>
        <w:tc>
          <w:tcPr>
            <w:tcW w:w="2045" w:type="dxa"/>
          </w:tcPr>
          <w:p w14:paraId="3D534A87" w14:textId="77777777" w:rsidR="001879FF" w:rsidRDefault="003D6D69" w:rsidP="00CF7C3A">
            <w:pPr>
              <w:spacing w:line="276" w:lineRule="auto"/>
            </w:pPr>
            <w:r>
              <w:t>Clear</w:t>
            </w:r>
          </w:p>
        </w:tc>
        <w:tc>
          <w:tcPr>
            <w:tcW w:w="2045" w:type="dxa"/>
          </w:tcPr>
          <w:p w14:paraId="3F5F0472" w14:textId="77777777" w:rsidR="001879FF" w:rsidRDefault="003D6D69" w:rsidP="00CF7C3A">
            <w:pPr>
              <w:spacing w:line="276" w:lineRule="auto"/>
            </w:pPr>
            <w:r>
              <w:t>Morning</w:t>
            </w:r>
          </w:p>
        </w:tc>
        <w:tc>
          <w:tcPr>
            <w:tcW w:w="2045" w:type="dxa"/>
          </w:tcPr>
          <w:p w14:paraId="3B3A565E" w14:textId="77777777" w:rsidR="001879FF" w:rsidRDefault="003D6D69" w:rsidP="00CF7C3A">
            <w:pPr>
              <w:spacing w:line="276" w:lineRule="auto"/>
            </w:pPr>
            <w:r>
              <w:t>Noisy</w:t>
            </w:r>
          </w:p>
        </w:tc>
        <w:tc>
          <w:tcPr>
            <w:tcW w:w="2045" w:type="dxa"/>
          </w:tcPr>
          <w:p w14:paraId="48101C87" w14:textId="77777777" w:rsidR="001879FF" w:rsidRDefault="003D6D69" w:rsidP="00CF7C3A">
            <w:pPr>
              <w:spacing w:line="276" w:lineRule="auto"/>
            </w:pPr>
            <w:r>
              <w:t>Yes</w:t>
            </w:r>
          </w:p>
        </w:tc>
      </w:tr>
    </w:tbl>
    <w:p w14:paraId="257DCA4D" w14:textId="77777777" w:rsidR="001879FF" w:rsidRDefault="003D6D69" w:rsidP="00CF7C3A">
      <w:pPr>
        <w:spacing w:line="276" w:lineRule="auto"/>
      </w:pPr>
      <w:r>
        <w:rPr>
          <w:b/>
        </w:rPr>
        <w:t>Final hypothesis:</w:t>
      </w:r>
    </w:p>
    <w:p w14:paraId="65C6A045" w14:textId="77777777" w:rsidR="001879FF" w:rsidRDefault="003D6D69" w:rsidP="00CF7C3A">
      <w:pPr>
        <w:spacing w:line="276" w:lineRule="auto"/>
      </w:pPr>
      <w:r>
        <w:t>Weather = Clear</w:t>
      </w:r>
    </w:p>
    <w:p w14:paraId="0FFF6F08" w14:textId="77777777" w:rsidR="001879FF" w:rsidRDefault="003D6D69" w:rsidP="00CF7C3A">
      <w:pPr>
        <w:spacing w:line="276" w:lineRule="auto"/>
      </w:pPr>
      <w:r>
        <w:t>Time = ?</w:t>
      </w:r>
    </w:p>
    <w:p w14:paraId="555331F7" w14:textId="77777777" w:rsidR="001879FF" w:rsidRDefault="003D6D69" w:rsidP="00CF7C3A">
      <w:pPr>
        <w:spacing w:line="276" w:lineRule="auto"/>
      </w:pPr>
      <w:r>
        <w:t>Noise = ?</w:t>
      </w:r>
    </w:p>
    <w:p w14:paraId="73B0A313" w14:textId="77777777" w:rsidR="001879FF" w:rsidRDefault="003D6D69" w:rsidP="00CF7C3A">
      <w:pPr>
        <w:spacing w:line="276" w:lineRule="auto"/>
      </w:pPr>
      <w:r>
        <w:br w:type="page"/>
      </w:r>
    </w:p>
    <w:p w14:paraId="5A6D01A4" w14:textId="77777777" w:rsidR="001879FF" w:rsidRDefault="003D6D69" w:rsidP="00CF7C3A">
      <w:pPr>
        <w:pStyle w:val="Heading1"/>
        <w:spacing w:line="276" w:lineRule="auto"/>
      </w:pPr>
      <w:r>
        <w:rPr>
          <w:rFonts w:ascii="Times New Roman" w:hAnsi="Times New Roman"/>
        </w:rPr>
        <w:lastRenderedPageBreak/>
        <w:t>Dataset 4: Laptop Selection</w:t>
      </w:r>
    </w:p>
    <w:p w14:paraId="22E4E698" w14:textId="77777777" w:rsidR="001879FF" w:rsidRDefault="003D6D69" w:rsidP="00CF7C3A">
      <w:pPr>
        <w:pStyle w:val="Heading2"/>
        <w:spacing w:line="276" w:lineRule="auto"/>
      </w:pPr>
      <w:r>
        <w:rPr>
          <w:rFonts w:ascii="Times New Roman" w:hAnsi="Times New Roman"/>
        </w:rPr>
        <w:t>Aim</w:t>
      </w:r>
    </w:p>
    <w:p w14:paraId="426F0BEB" w14:textId="77777777" w:rsidR="001879FF" w:rsidRDefault="003D6D69" w:rsidP="00CF7C3A">
      <w:pPr>
        <w:spacing w:line="276" w:lineRule="auto"/>
      </w:pPr>
      <w:r>
        <w:t>To determine the most specific hypothesis for laptop selection using FIND-S.</w:t>
      </w:r>
    </w:p>
    <w:p w14:paraId="392900C7" w14:textId="77777777" w:rsidR="001879FF" w:rsidRDefault="003D6D69" w:rsidP="00CF7C3A">
      <w:pPr>
        <w:pStyle w:val="Heading2"/>
        <w:spacing w:line="276" w:lineRule="auto"/>
      </w:pPr>
      <w:r>
        <w:rPr>
          <w:rFonts w:ascii="Times New Roman" w:hAnsi="Times New Roman"/>
        </w:rPr>
        <w:t>Algorithm</w:t>
      </w:r>
    </w:p>
    <w:p w14:paraId="750F93ED" w14:textId="77777777" w:rsidR="001879FF" w:rsidRDefault="003D6D69" w:rsidP="00CF7C3A">
      <w:pPr>
        <w:spacing w:line="276" w:lineRule="auto"/>
      </w:pPr>
      <w:r>
        <w:t>1. Read the attribute names and training examples from the user.</w:t>
      </w:r>
    </w:p>
    <w:p w14:paraId="71AAEFCB" w14:textId="77777777" w:rsidR="001879FF" w:rsidRDefault="003D6D69" w:rsidP="00CF7C3A">
      <w:pPr>
        <w:spacing w:line="276" w:lineRule="auto"/>
      </w:pPr>
      <w:r>
        <w:t>2. Keep only the examples labelled Yes.</w:t>
      </w:r>
    </w:p>
    <w:p w14:paraId="45BE32F6" w14:textId="77777777" w:rsidR="001879FF" w:rsidRDefault="003D6D69" w:rsidP="00CF7C3A">
      <w:pPr>
        <w:spacing w:line="276" w:lineRule="auto"/>
      </w:pPr>
      <w:r>
        <w:t>3. Initialize the hypothesis with the first positive example.</w:t>
      </w:r>
    </w:p>
    <w:p w14:paraId="2CB5D6B8" w14:textId="77777777" w:rsidR="001879FF" w:rsidRDefault="003D6D69" w:rsidP="00CF7C3A">
      <w:pPr>
        <w:spacing w:line="276" w:lineRule="auto"/>
      </w:pPr>
      <w:r>
        <w:t>4. Compare the remaining positive examples attribute by attribute.</w:t>
      </w:r>
    </w:p>
    <w:p w14:paraId="56FB1208" w14:textId="77777777" w:rsidR="001879FF" w:rsidRDefault="003D6D69" w:rsidP="00CF7C3A">
      <w:pPr>
        <w:spacing w:line="276" w:lineRule="auto"/>
      </w:pPr>
      <w:r>
        <w:t>5. Replace differing values with '?', then display the final hypothesis.</w:t>
      </w:r>
    </w:p>
    <w:p w14:paraId="78EF97CB" w14:textId="77777777" w:rsidR="001879FF" w:rsidRDefault="003D6D69" w:rsidP="00CF7C3A">
      <w:pPr>
        <w:pStyle w:val="Heading2"/>
        <w:spacing w:line="276" w:lineRule="auto"/>
      </w:pPr>
      <w:r>
        <w:rPr>
          <w:rFonts w:ascii="Times New Roman" w:hAnsi="Times New Roman"/>
        </w:rPr>
        <w:t>Input (Tabular Form)</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6611730F" w14:textId="77777777" w:rsidTr="00C13734">
        <w:tc>
          <w:tcPr>
            <w:tcW w:w="2045" w:type="dxa"/>
          </w:tcPr>
          <w:p w14:paraId="1A9F2D40" w14:textId="77777777" w:rsidR="001879FF" w:rsidRDefault="003D6D69" w:rsidP="00CF7C3A">
            <w:pPr>
              <w:spacing w:line="276" w:lineRule="auto"/>
            </w:pPr>
            <w:r>
              <w:rPr>
                <w:b/>
              </w:rPr>
              <w:t>S. No.</w:t>
            </w:r>
          </w:p>
        </w:tc>
        <w:tc>
          <w:tcPr>
            <w:tcW w:w="2045" w:type="dxa"/>
          </w:tcPr>
          <w:p w14:paraId="6797B64E" w14:textId="77777777" w:rsidR="001879FF" w:rsidRDefault="003D6D69" w:rsidP="00CF7C3A">
            <w:pPr>
              <w:spacing w:line="276" w:lineRule="auto"/>
            </w:pPr>
            <w:r>
              <w:rPr>
                <w:b/>
              </w:rPr>
              <w:t>Budget</w:t>
            </w:r>
          </w:p>
        </w:tc>
        <w:tc>
          <w:tcPr>
            <w:tcW w:w="2045" w:type="dxa"/>
          </w:tcPr>
          <w:p w14:paraId="4239C82B" w14:textId="77777777" w:rsidR="001879FF" w:rsidRDefault="003D6D69" w:rsidP="00CF7C3A">
            <w:pPr>
              <w:spacing w:line="276" w:lineRule="auto"/>
            </w:pPr>
            <w:r>
              <w:rPr>
                <w:b/>
              </w:rPr>
              <w:t>Weight</w:t>
            </w:r>
          </w:p>
        </w:tc>
        <w:tc>
          <w:tcPr>
            <w:tcW w:w="2045" w:type="dxa"/>
          </w:tcPr>
          <w:p w14:paraId="3DC100CC" w14:textId="77777777" w:rsidR="001879FF" w:rsidRDefault="003D6D69" w:rsidP="00CF7C3A">
            <w:pPr>
              <w:spacing w:line="276" w:lineRule="auto"/>
            </w:pPr>
            <w:r>
              <w:rPr>
                <w:b/>
              </w:rPr>
              <w:t>Battery</w:t>
            </w:r>
          </w:p>
        </w:tc>
        <w:tc>
          <w:tcPr>
            <w:tcW w:w="2045" w:type="dxa"/>
          </w:tcPr>
          <w:p w14:paraId="30487085" w14:textId="77777777" w:rsidR="001879FF" w:rsidRDefault="003D6D69" w:rsidP="00CF7C3A">
            <w:pPr>
              <w:spacing w:line="276" w:lineRule="auto"/>
            </w:pPr>
            <w:r>
              <w:rPr>
                <w:b/>
              </w:rPr>
              <w:t>Class</w:t>
            </w:r>
          </w:p>
        </w:tc>
      </w:tr>
      <w:tr w:rsidR="001879FF" w14:paraId="73DF83F5" w14:textId="77777777" w:rsidTr="00C13734">
        <w:tc>
          <w:tcPr>
            <w:tcW w:w="2045" w:type="dxa"/>
          </w:tcPr>
          <w:p w14:paraId="4677F0FF" w14:textId="77777777" w:rsidR="001879FF" w:rsidRDefault="003D6D69" w:rsidP="00CF7C3A">
            <w:pPr>
              <w:spacing w:line="276" w:lineRule="auto"/>
            </w:pPr>
            <w:r>
              <w:t>1</w:t>
            </w:r>
          </w:p>
        </w:tc>
        <w:tc>
          <w:tcPr>
            <w:tcW w:w="2045" w:type="dxa"/>
          </w:tcPr>
          <w:p w14:paraId="02654BB8" w14:textId="77777777" w:rsidR="001879FF" w:rsidRDefault="003D6D69" w:rsidP="00CF7C3A">
            <w:pPr>
              <w:spacing w:line="276" w:lineRule="auto"/>
            </w:pPr>
            <w:r>
              <w:t>High</w:t>
            </w:r>
          </w:p>
        </w:tc>
        <w:tc>
          <w:tcPr>
            <w:tcW w:w="2045" w:type="dxa"/>
          </w:tcPr>
          <w:p w14:paraId="03168699" w14:textId="77777777" w:rsidR="001879FF" w:rsidRDefault="003D6D69" w:rsidP="00CF7C3A">
            <w:pPr>
              <w:spacing w:line="276" w:lineRule="auto"/>
            </w:pPr>
            <w:r>
              <w:t>Light</w:t>
            </w:r>
          </w:p>
        </w:tc>
        <w:tc>
          <w:tcPr>
            <w:tcW w:w="2045" w:type="dxa"/>
          </w:tcPr>
          <w:p w14:paraId="12364A45" w14:textId="77777777" w:rsidR="001879FF" w:rsidRDefault="003D6D69" w:rsidP="00CF7C3A">
            <w:pPr>
              <w:spacing w:line="276" w:lineRule="auto"/>
            </w:pPr>
            <w:r>
              <w:t>Long</w:t>
            </w:r>
          </w:p>
        </w:tc>
        <w:tc>
          <w:tcPr>
            <w:tcW w:w="2045" w:type="dxa"/>
          </w:tcPr>
          <w:p w14:paraId="47CBE365" w14:textId="77777777" w:rsidR="001879FF" w:rsidRDefault="003D6D69" w:rsidP="00CF7C3A">
            <w:pPr>
              <w:spacing w:line="276" w:lineRule="auto"/>
            </w:pPr>
            <w:r>
              <w:t>Yes</w:t>
            </w:r>
          </w:p>
        </w:tc>
      </w:tr>
      <w:tr w:rsidR="001879FF" w14:paraId="0797D1AB" w14:textId="77777777" w:rsidTr="00C13734">
        <w:tc>
          <w:tcPr>
            <w:tcW w:w="2045" w:type="dxa"/>
          </w:tcPr>
          <w:p w14:paraId="60D635B4" w14:textId="77777777" w:rsidR="001879FF" w:rsidRDefault="003D6D69" w:rsidP="00CF7C3A">
            <w:pPr>
              <w:spacing w:line="276" w:lineRule="auto"/>
            </w:pPr>
            <w:r>
              <w:t>2</w:t>
            </w:r>
          </w:p>
        </w:tc>
        <w:tc>
          <w:tcPr>
            <w:tcW w:w="2045" w:type="dxa"/>
          </w:tcPr>
          <w:p w14:paraId="14D72338" w14:textId="77777777" w:rsidR="001879FF" w:rsidRDefault="003D6D69" w:rsidP="00CF7C3A">
            <w:pPr>
              <w:spacing w:line="276" w:lineRule="auto"/>
            </w:pPr>
            <w:r>
              <w:t>High</w:t>
            </w:r>
          </w:p>
        </w:tc>
        <w:tc>
          <w:tcPr>
            <w:tcW w:w="2045" w:type="dxa"/>
          </w:tcPr>
          <w:p w14:paraId="1C6ED33E" w14:textId="77777777" w:rsidR="001879FF" w:rsidRDefault="003D6D69" w:rsidP="00CF7C3A">
            <w:pPr>
              <w:spacing w:line="276" w:lineRule="auto"/>
            </w:pPr>
            <w:r>
              <w:t>Heavy</w:t>
            </w:r>
          </w:p>
        </w:tc>
        <w:tc>
          <w:tcPr>
            <w:tcW w:w="2045" w:type="dxa"/>
          </w:tcPr>
          <w:p w14:paraId="62AAB854" w14:textId="77777777" w:rsidR="001879FF" w:rsidRDefault="003D6D69" w:rsidP="00CF7C3A">
            <w:pPr>
              <w:spacing w:line="276" w:lineRule="auto"/>
            </w:pPr>
            <w:r>
              <w:t>Long</w:t>
            </w:r>
          </w:p>
        </w:tc>
        <w:tc>
          <w:tcPr>
            <w:tcW w:w="2045" w:type="dxa"/>
          </w:tcPr>
          <w:p w14:paraId="4A6E614E" w14:textId="77777777" w:rsidR="001879FF" w:rsidRDefault="003D6D69" w:rsidP="00CF7C3A">
            <w:pPr>
              <w:spacing w:line="276" w:lineRule="auto"/>
            </w:pPr>
            <w:r>
              <w:t>Yes</w:t>
            </w:r>
          </w:p>
        </w:tc>
      </w:tr>
      <w:tr w:rsidR="001879FF" w14:paraId="61342143" w14:textId="77777777" w:rsidTr="00C13734">
        <w:tc>
          <w:tcPr>
            <w:tcW w:w="2045" w:type="dxa"/>
          </w:tcPr>
          <w:p w14:paraId="665348E9" w14:textId="77777777" w:rsidR="001879FF" w:rsidRDefault="003D6D69" w:rsidP="00CF7C3A">
            <w:pPr>
              <w:spacing w:line="276" w:lineRule="auto"/>
            </w:pPr>
            <w:r>
              <w:t>3</w:t>
            </w:r>
          </w:p>
        </w:tc>
        <w:tc>
          <w:tcPr>
            <w:tcW w:w="2045" w:type="dxa"/>
          </w:tcPr>
          <w:p w14:paraId="242110E7" w14:textId="77777777" w:rsidR="001879FF" w:rsidRDefault="003D6D69" w:rsidP="00CF7C3A">
            <w:pPr>
              <w:spacing w:line="276" w:lineRule="auto"/>
            </w:pPr>
            <w:r>
              <w:t>Low</w:t>
            </w:r>
          </w:p>
        </w:tc>
        <w:tc>
          <w:tcPr>
            <w:tcW w:w="2045" w:type="dxa"/>
          </w:tcPr>
          <w:p w14:paraId="239223DE" w14:textId="77777777" w:rsidR="001879FF" w:rsidRDefault="003D6D69" w:rsidP="00CF7C3A">
            <w:pPr>
              <w:spacing w:line="276" w:lineRule="auto"/>
            </w:pPr>
            <w:r>
              <w:t>Light</w:t>
            </w:r>
          </w:p>
        </w:tc>
        <w:tc>
          <w:tcPr>
            <w:tcW w:w="2045" w:type="dxa"/>
          </w:tcPr>
          <w:p w14:paraId="3876CD19" w14:textId="77777777" w:rsidR="001879FF" w:rsidRDefault="003D6D69" w:rsidP="00CF7C3A">
            <w:pPr>
              <w:spacing w:line="276" w:lineRule="auto"/>
            </w:pPr>
            <w:r>
              <w:t>Short</w:t>
            </w:r>
          </w:p>
        </w:tc>
        <w:tc>
          <w:tcPr>
            <w:tcW w:w="2045" w:type="dxa"/>
          </w:tcPr>
          <w:p w14:paraId="40A6FC91" w14:textId="77777777" w:rsidR="001879FF" w:rsidRDefault="003D6D69" w:rsidP="00CF7C3A">
            <w:pPr>
              <w:spacing w:line="276" w:lineRule="auto"/>
            </w:pPr>
            <w:r>
              <w:t>No</w:t>
            </w:r>
          </w:p>
        </w:tc>
      </w:tr>
      <w:tr w:rsidR="001879FF" w14:paraId="67B8F6AE" w14:textId="77777777" w:rsidTr="00C13734">
        <w:tc>
          <w:tcPr>
            <w:tcW w:w="2045" w:type="dxa"/>
          </w:tcPr>
          <w:p w14:paraId="27ECF855" w14:textId="77777777" w:rsidR="001879FF" w:rsidRDefault="003D6D69" w:rsidP="00CF7C3A">
            <w:pPr>
              <w:spacing w:line="276" w:lineRule="auto"/>
            </w:pPr>
            <w:r>
              <w:t>4</w:t>
            </w:r>
          </w:p>
        </w:tc>
        <w:tc>
          <w:tcPr>
            <w:tcW w:w="2045" w:type="dxa"/>
          </w:tcPr>
          <w:p w14:paraId="48FFAB6C" w14:textId="77777777" w:rsidR="001879FF" w:rsidRDefault="003D6D69" w:rsidP="00CF7C3A">
            <w:pPr>
              <w:spacing w:line="276" w:lineRule="auto"/>
            </w:pPr>
            <w:r>
              <w:t>High</w:t>
            </w:r>
          </w:p>
        </w:tc>
        <w:tc>
          <w:tcPr>
            <w:tcW w:w="2045" w:type="dxa"/>
          </w:tcPr>
          <w:p w14:paraId="13602035" w14:textId="77777777" w:rsidR="001879FF" w:rsidRDefault="003D6D69" w:rsidP="00CF7C3A">
            <w:pPr>
              <w:spacing w:line="276" w:lineRule="auto"/>
            </w:pPr>
            <w:r>
              <w:t>Light</w:t>
            </w:r>
          </w:p>
        </w:tc>
        <w:tc>
          <w:tcPr>
            <w:tcW w:w="2045" w:type="dxa"/>
          </w:tcPr>
          <w:p w14:paraId="69C06027" w14:textId="77777777" w:rsidR="001879FF" w:rsidRDefault="003D6D69" w:rsidP="00CF7C3A">
            <w:pPr>
              <w:spacing w:line="276" w:lineRule="auto"/>
            </w:pPr>
            <w:r>
              <w:t>Long</w:t>
            </w:r>
          </w:p>
        </w:tc>
        <w:tc>
          <w:tcPr>
            <w:tcW w:w="2045" w:type="dxa"/>
          </w:tcPr>
          <w:p w14:paraId="14359C46" w14:textId="77777777" w:rsidR="001879FF" w:rsidRDefault="003D6D69" w:rsidP="00CF7C3A">
            <w:pPr>
              <w:spacing w:line="276" w:lineRule="auto"/>
            </w:pPr>
            <w:r>
              <w:t>Yes</w:t>
            </w:r>
          </w:p>
        </w:tc>
      </w:tr>
    </w:tbl>
    <w:p w14:paraId="3DDC5577" w14:textId="77777777" w:rsidR="001879FF" w:rsidRDefault="001879FF" w:rsidP="00CF7C3A">
      <w:pPr>
        <w:spacing w:line="276" w:lineRule="auto"/>
      </w:pPr>
    </w:p>
    <w:p w14:paraId="48C7916B" w14:textId="77777777" w:rsidR="001879FF" w:rsidRDefault="003D6D69" w:rsidP="00CF7C3A">
      <w:pPr>
        <w:pStyle w:val="Heading2"/>
        <w:spacing w:line="276" w:lineRule="auto"/>
      </w:pPr>
      <w:r>
        <w:rPr>
          <w:rFonts w:ascii="Times New Roman" w:hAnsi="Times New Roman"/>
        </w:rPr>
        <w:t>Python Program</w:t>
      </w:r>
    </w:p>
    <w:p w14:paraId="2B2291E2" w14:textId="77777777" w:rsidR="001879FF" w:rsidRDefault="003D6D69" w:rsidP="00CF7C3A">
      <w:pPr>
        <w:spacing w:after="0" w:line="276" w:lineRule="auto"/>
        <w:ind w:left="259"/>
      </w:pPr>
      <w:r>
        <w:rPr>
          <w:rFonts w:ascii="Consolas" w:hAnsi="Consolas"/>
        </w:rPr>
        <w:t>n = int(input("Enter number of attributes: "))</w:t>
      </w:r>
    </w:p>
    <w:p w14:paraId="68436709" w14:textId="77777777" w:rsidR="001879FF" w:rsidRDefault="003D6D69" w:rsidP="00CF7C3A">
      <w:pPr>
        <w:spacing w:after="0" w:line="276" w:lineRule="auto"/>
        <w:ind w:left="259"/>
      </w:pPr>
      <w:r>
        <w:rPr>
          <w:rFonts w:ascii="Consolas" w:hAnsi="Consolas"/>
        </w:rPr>
        <w:t>attributes = [input(f"Enter attribute {i+1} name: ").strip()</w:t>
      </w:r>
    </w:p>
    <w:p w14:paraId="7CD4BF99" w14:textId="77777777" w:rsidR="001879FF" w:rsidRDefault="003D6D69" w:rsidP="00CF7C3A">
      <w:pPr>
        <w:spacing w:after="0" w:line="276" w:lineRule="auto"/>
        <w:ind w:left="259"/>
      </w:pPr>
      <w:r>
        <w:rPr>
          <w:rFonts w:ascii="Consolas" w:hAnsi="Consolas"/>
        </w:rPr>
        <w:t xml:space="preserve">              for i in range(n)]</w:t>
      </w:r>
    </w:p>
    <w:p w14:paraId="08C7500A" w14:textId="77777777" w:rsidR="001879FF" w:rsidRDefault="003D6D69" w:rsidP="00CF7C3A">
      <w:pPr>
        <w:spacing w:after="0" w:line="276" w:lineRule="auto"/>
        <w:ind w:left="259"/>
      </w:pPr>
      <w:r>
        <w:rPr>
          <w:rFonts w:ascii="Consolas" w:hAnsi="Consolas"/>
        </w:rPr>
        <w:t xml:space="preserve"> </w:t>
      </w:r>
    </w:p>
    <w:p w14:paraId="6156420F" w14:textId="77777777" w:rsidR="001879FF" w:rsidRDefault="003D6D69" w:rsidP="00CF7C3A">
      <w:pPr>
        <w:spacing w:after="0" w:line="276" w:lineRule="auto"/>
        <w:ind w:left="259"/>
      </w:pPr>
      <w:r>
        <w:rPr>
          <w:rFonts w:ascii="Consolas" w:hAnsi="Consolas"/>
        </w:rPr>
        <w:t>m = int(input("Enter number of training examples: "))</w:t>
      </w:r>
    </w:p>
    <w:p w14:paraId="45311CA7" w14:textId="77777777" w:rsidR="001879FF" w:rsidRDefault="003D6D69" w:rsidP="00CF7C3A">
      <w:pPr>
        <w:spacing w:after="0" w:line="276" w:lineRule="auto"/>
        <w:ind w:left="259"/>
      </w:pPr>
      <w:r>
        <w:rPr>
          <w:rFonts w:ascii="Consolas" w:hAnsi="Consolas"/>
        </w:rPr>
        <w:t>data = []</w:t>
      </w:r>
    </w:p>
    <w:p w14:paraId="08251F65" w14:textId="77777777" w:rsidR="001879FF" w:rsidRDefault="003D6D69" w:rsidP="00CF7C3A">
      <w:pPr>
        <w:spacing w:after="0" w:line="276" w:lineRule="auto"/>
        <w:ind w:left="259"/>
      </w:pPr>
      <w:r>
        <w:rPr>
          <w:rFonts w:ascii="Consolas" w:hAnsi="Consolas"/>
        </w:rPr>
        <w:t xml:space="preserve"> </w:t>
      </w:r>
    </w:p>
    <w:p w14:paraId="13320850" w14:textId="77777777" w:rsidR="001879FF" w:rsidRDefault="003D6D69" w:rsidP="00CF7C3A">
      <w:pPr>
        <w:spacing w:after="0" w:line="276" w:lineRule="auto"/>
        <w:ind w:left="259"/>
      </w:pPr>
      <w:r>
        <w:rPr>
          <w:rFonts w:ascii="Consolas" w:hAnsi="Consolas"/>
        </w:rPr>
        <w:t>for i in range(m):</w:t>
      </w:r>
    </w:p>
    <w:p w14:paraId="01759565" w14:textId="77777777" w:rsidR="001879FF" w:rsidRDefault="003D6D69" w:rsidP="00CF7C3A">
      <w:pPr>
        <w:spacing w:after="0" w:line="276" w:lineRule="auto"/>
        <w:ind w:left="259"/>
      </w:pPr>
      <w:r>
        <w:rPr>
          <w:rFonts w:ascii="Consolas" w:hAnsi="Consolas"/>
        </w:rPr>
        <w:t xml:space="preserve">    print(f"Training example {i+1}")</w:t>
      </w:r>
    </w:p>
    <w:p w14:paraId="16F0FD3D" w14:textId="77777777" w:rsidR="001879FF" w:rsidRDefault="003D6D69" w:rsidP="00CF7C3A">
      <w:pPr>
        <w:spacing w:after="0" w:line="276" w:lineRule="auto"/>
        <w:ind w:left="259"/>
      </w:pPr>
      <w:r>
        <w:rPr>
          <w:rFonts w:ascii="Consolas" w:hAnsi="Consolas"/>
        </w:rPr>
        <w:t xml:space="preserve">    row = [input(f"Enter {a}: ").strip() for a in attributes]</w:t>
      </w:r>
    </w:p>
    <w:p w14:paraId="362FD3D2" w14:textId="77777777" w:rsidR="001879FF" w:rsidRDefault="003D6D69" w:rsidP="00CF7C3A">
      <w:pPr>
        <w:spacing w:after="0" w:line="276" w:lineRule="auto"/>
        <w:ind w:left="259"/>
      </w:pPr>
      <w:r>
        <w:rPr>
          <w:rFonts w:ascii="Consolas" w:hAnsi="Consolas"/>
        </w:rPr>
        <w:t xml:space="preserve">    label = input("Enter class label (Yes/No): ").strip().lower()</w:t>
      </w:r>
    </w:p>
    <w:p w14:paraId="63DDE947" w14:textId="77777777" w:rsidR="001879FF" w:rsidRDefault="003D6D69" w:rsidP="00CF7C3A">
      <w:pPr>
        <w:spacing w:after="0" w:line="276" w:lineRule="auto"/>
        <w:ind w:left="259"/>
      </w:pPr>
      <w:r>
        <w:rPr>
          <w:rFonts w:ascii="Consolas" w:hAnsi="Consolas"/>
        </w:rPr>
        <w:t xml:space="preserve">    while label not in ("yes", "no"):</w:t>
      </w:r>
    </w:p>
    <w:p w14:paraId="534B43F9" w14:textId="77777777" w:rsidR="001879FF" w:rsidRDefault="003D6D69" w:rsidP="00CF7C3A">
      <w:pPr>
        <w:spacing w:after="0" w:line="276" w:lineRule="auto"/>
        <w:ind w:left="259"/>
      </w:pPr>
      <w:r>
        <w:rPr>
          <w:rFonts w:ascii="Consolas" w:hAnsi="Consolas"/>
        </w:rPr>
        <w:t xml:space="preserve">        label = input("Enter Yes or No: ").strip().lower()</w:t>
      </w:r>
    </w:p>
    <w:p w14:paraId="097B98FA" w14:textId="77777777" w:rsidR="001879FF" w:rsidRDefault="003D6D69" w:rsidP="00CF7C3A">
      <w:pPr>
        <w:spacing w:after="0" w:line="276" w:lineRule="auto"/>
        <w:ind w:left="259"/>
      </w:pPr>
      <w:r>
        <w:rPr>
          <w:rFonts w:ascii="Consolas" w:hAnsi="Consolas"/>
        </w:rPr>
        <w:t xml:space="preserve">    data.append((row, label))</w:t>
      </w:r>
    </w:p>
    <w:p w14:paraId="65A8696A" w14:textId="77777777" w:rsidR="001879FF" w:rsidRDefault="003D6D69" w:rsidP="00CF7C3A">
      <w:pPr>
        <w:spacing w:after="0" w:line="276" w:lineRule="auto"/>
        <w:ind w:left="259"/>
      </w:pPr>
      <w:r>
        <w:rPr>
          <w:rFonts w:ascii="Consolas" w:hAnsi="Consolas"/>
        </w:rPr>
        <w:t xml:space="preserve"> </w:t>
      </w:r>
    </w:p>
    <w:p w14:paraId="08E0E300" w14:textId="77777777" w:rsidR="001879FF" w:rsidRDefault="003D6D69" w:rsidP="00CF7C3A">
      <w:pPr>
        <w:spacing w:after="0" w:line="276" w:lineRule="auto"/>
        <w:ind w:left="259"/>
      </w:pPr>
      <w:r>
        <w:rPr>
          <w:rFonts w:ascii="Consolas" w:hAnsi="Consolas"/>
        </w:rPr>
        <w:t>positive = [row for row, label in data if label == "yes"]</w:t>
      </w:r>
    </w:p>
    <w:p w14:paraId="36712229" w14:textId="77777777" w:rsidR="001879FF" w:rsidRDefault="003D6D69" w:rsidP="00CF7C3A">
      <w:pPr>
        <w:spacing w:after="0" w:line="276" w:lineRule="auto"/>
        <w:ind w:left="259"/>
      </w:pPr>
      <w:r>
        <w:rPr>
          <w:rFonts w:ascii="Consolas" w:hAnsi="Consolas"/>
        </w:rPr>
        <w:t xml:space="preserve"> </w:t>
      </w:r>
    </w:p>
    <w:p w14:paraId="2D384A59" w14:textId="77777777" w:rsidR="001879FF" w:rsidRDefault="003D6D69" w:rsidP="00CF7C3A">
      <w:pPr>
        <w:spacing w:after="0" w:line="276" w:lineRule="auto"/>
        <w:ind w:left="259"/>
      </w:pPr>
      <w:r>
        <w:rPr>
          <w:rFonts w:ascii="Consolas" w:hAnsi="Consolas"/>
        </w:rPr>
        <w:t>if not positive:</w:t>
      </w:r>
    </w:p>
    <w:p w14:paraId="63890ECC" w14:textId="77777777" w:rsidR="001879FF" w:rsidRDefault="003D6D69" w:rsidP="00CF7C3A">
      <w:pPr>
        <w:spacing w:after="0" w:line="276" w:lineRule="auto"/>
        <w:ind w:left="259"/>
      </w:pPr>
      <w:r>
        <w:rPr>
          <w:rFonts w:ascii="Consolas" w:hAnsi="Consolas"/>
        </w:rPr>
        <w:t xml:space="preserve">    print("No positive examples. FIND-S cannot form a hypothesis.")</w:t>
      </w:r>
    </w:p>
    <w:p w14:paraId="1C09997A" w14:textId="77777777" w:rsidR="001879FF" w:rsidRDefault="003D6D69" w:rsidP="00CF7C3A">
      <w:pPr>
        <w:spacing w:after="0" w:line="276" w:lineRule="auto"/>
        <w:ind w:left="259"/>
      </w:pPr>
      <w:r>
        <w:rPr>
          <w:rFonts w:ascii="Consolas" w:hAnsi="Consolas"/>
        </w:rPr>
        <w:t>else:</w:t>
      </w:r>
    </w:p>
    <w:p w14:paraId="3751B057" w14:textId="77777777" w:rsidR="001879FF" w:rsidRDefault="003D6D69" w:rsidP="00CF7C3A">
      <w:pPr>
        <w:spacing w:after="0" w:line="276" w:lineRule="auto"/>
        <w:ind w:left="259"/>
      </w:pPr>
      <w:r>
        <w:rPr>
          <w:rFonts w:ascii="Consolas" w:hAnsi="Consolas"/>
        </w:rPr>
        <w:t xml:space="preserve">    h = positive[0].copy()</w:t>
      </w:r>
    </w:p>
    <w:p w14:paraId="53E6DD56" w14:textId="77777777" w:rsidR="001879FF" w:rsidRDefault="003D6D69" w:rsidP="00CF7C3A">
      <w:pPr>
        <w:spacing w:after="0" w:line="276" w:lineRule="auto"/>
        <w:ind w:left="259"/>
      </w:pPr>
      <w:r>
        <w:rPr>
          <w:rFonts w:ascii="Consolas" w:hAnsi="Consolas"/>
        </w:rPr>
        <w:lastRenderedPageBreak/>
        <w:t xml:space="preserve">    for row in positive[1:]:</w:t>
      </w:r>
    </w:p>
    <w:p w14:paraId="5AC5FD03" w14:textId="77777777" w:rsidR="001879FF" w:rsidRDefault="003D6D69" w:rsidP="00CF7C3A">
      <w:pPr>
        <w:spacing w:after="0" w:line="276" w:lineRule="auto"/>
        <w:ind w:left="259"/>
      </w:pPr>
      <w:r>
        <w:rPr>
          <w:rFonts w:ascii="Consolas" w:hAnsi="Consolas"/>
        </w:rPr>
        <w:t xml:space="preserve">        for i in range(n):</w:t>
      </w:r>
    </w:p>
    <w:p w14:paraId="788854F2" w14:textId="77777777" w:rsidR="001879FF" w:rsidRDefault="003D6D69" w:rsidP="00CF7C3A">
      <w:pPr>
        <w:spacing w:after="0" w:line="276" w:lineRule="auto"/>
        <w:ind w:left="259"/>
      </w:pPr>
      <w:r>
        <w:rPr>
          <w:rFonts w:ascii="Consolas" w:hAnsi="Consolas"/>
        </w:rPr>
        <w:t xml:space="preserve">            if h[i] != row[i]:</w:t>
      </w:r>
    </w:p>
    <w:p w14:paraId="212FC798" w14:textId="77777777" w:rsidR="001879FF" w:rsidRDefault="003D6D69" w:rsidP="00CF7C3A">
      <w:pPr>
        <w:spacing w:after="0" w:line="276" w:lineRule="auto"/>
        <w:ind w:left="259"/>
      </w:pPr>
      <w:r>
        <w:rPr>
          <w:rFonts w:ascii="Consolas" w:hAnsi="Consolas"/>
        </w:rPr>
        <w:t xml:space="preserve">                h[i] = "?"</w:t>
      </w:r>
    </w:p>
    <w:p w14:paraId="4108D97A" w14:textId="77777777" w:rsidR="001879FF" w:rsidRDefault="003D6D69" w:rsidP="00CF7C3A">
      <w:pPr>
        <w:spacing w:after="0" w:line="276" w:lineRule="auto"/>
        <w:ind w:left="259"/>
      </w:pPr>
      <w:r>
        <w:rPr>
          <w:rFonts w:ascii="Consolas" w:hAnsi="Consolas"/>
        </w:rPr>
        <w:t xml:space="preserve">    print("Final hypothesis:")</w:t>
      </w:r>
    </w:p>
    <w:p w14:paraId="0B8BED33" w14:textId="77777777" w:rsidR="001879FF" w:rsidRDefault="003D6D69" w:rsidP="00CF7C3A">
      <w:pPr>
        <w:spacing w:after="0" w:line="276" w:lineRule="auto"/>
        <w:ind w:left="259"/>
      </w:pPr>
      <w:r>
        <w:rPr>
          <w:rFonts w:ascii="Consolas" w:hAnsi="Consolas"/>
        </w:rPr>
        <w:t xml:space="preserve">    for a, v in zip(attributes, h):</w:t>
      </w:r>
    </w:p>
    <w:p w14:paraId="121762C5" w14:textId="77777777" w:rsidR="001879FF" w:rsidRDefault="003D6D69" w:rsidP="00CF7C3A">
      <w:pPr>
        <w:spacing w:after="0" w:line="276" w:lineRule="auto"/>
        <w:ind w:left="259"/>
      </w:pPr>
      <w:r>
        <w:rPr>
          <w:rFonts w:ascii="Consolas" w:hAnsi="Consolas"/>
        </w:rPr>
        <w:t xml:space="preserve">        print(a, "=", v)</w:t>
      </w:r>
    </w:p>
    <w:p w14:paraId="2634DD9C" w14:textId="7A1E9180" w:rsidR="001879FF" w:rsidRDefault="003D6D69" w:rsidP="00CF7C3A">
      <w:pPr>
        <w:pStyle w:val="Heading2"/>
        <w:spacing w:line="276" w:lineRule="auto"/>
      </w:pPr>
      <w:r>
        <w:rPr>
          <w:rFonts w:ascii="Times New Roman" w:hAnsi="Times New Roman"/>
        </w:rPr>
        <w:t xml:space="preserve">Output </w:t>
      </w:r>
    </w:p>
    <w:p w14:paraId="55266C6F" w14:textId="77777777" w:rsidR="001879FF" w:rsidRDefault="003D6D69"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27D4A6B5" w14:textId="77777777" w:rsidTr="00C13734">
        <w:tc>
          <w:tcPr>
            <w:tcW w:w="5112" w:type="dxa"/>
          </w:tcPr>
          <w:p w14:paraId="3E1AB218" w14:textId="77777777" w:rsidR="001879FF" w:rsidRDefault="003D6D69" w:rsidP="00CF7C3A">
            <w:pPr>
              <w:spacing w:line="276" w:lineRule="auto"/>
            </w:pPr>
            <w:r>
              <w:rPr>
                <w:b/>
              </w:rPr>
              <w:t>Attribute</w:t>
            </w:r>
          </w:p>
        </w:tc>
        <w:tc>
          <w:tcPr>
            <w:tcW w:w="5112" w:type="dxa"/>
          </w:tcPr>
          <w:p w14:paraId="212F1F68" w14:textId="77777777" w:rsidR="001879FF" w:rsidRDefault="003D6D69" w:rsidP="00CF7C3A">
            <w:pPr>
              <w:spacing w:line="276" w:lineRule="auto"/>
            </w:pPr>
            <w:r>
              <w:rPr>
                <w:b/>
              </w:rPr>
              <w:t>Value</w:t>
            </w:r>
          </w:p>
        </w:tc>
      </w:tr>
      <w:tr w:rsidR="001879FF" w14:paraId="69882077" w14:textId="77777777" w:rsidTr="00C13734">
        <w:tc>
          <w:tcPr>
            <w:tcW w:w="5112" w:type="dxa"/>
          </w:tcPr>
          <w:p w14:paraId="240C4400" w14:textId="77777777" w:rsidR="001879FF" w:rsidRDefault="003D6D69" w:rsidP="00CF7C3A">
            <w:pPr>
              <w:spacing w:line="276" w:lineRule="auto"/>
            </w:pPr>
            <w:r>
              <w:t>Budget</w:t>
            </w:r>
          </w:p>
        </w:tc>
        <w:tc>
          <w:tcPr>
            <w:tcW w:w="5112" w:type="dxa"/>
          </w:tcPr>
          <w:p w14:paraId="05996A1A" w14:textId="77777777" w:rsidR="001879FF" w:rsidRDefault="003D6D69" w:rsidP="00CF7C3A">
            <w:pPr>
              <w:spacing w:line="276" w:lineRule="auto"/>
            </w:pPr>
            <w:r>
              <w:t>High</w:t>
            </w:r>
          </w:p>
        </w:tc>
      </w:tr>
      <w:tr w:rsidR="001879FF" w14:paraId="6F715136" w14:textId="77777777" w:rsidTr="00C13734">
        <w:tc>
          <w:tcPr>
            <w:tcW w:w="5112" w:type="dxa"/>
          </w:tcPr>
          <w:p w14:paraId="265257D7" w14:textId="77777777" w:rsidR="001879FF" w:rsidRDefault="003D6D69" w:rsidP="00CF7C3A">
            <w:pPr>
              <w:spacing w:line="276" w:lineRule="auto"/>
            </w:pPr>
            <w:r>
              <w:t>Weight</w:t>
            </w:r>
          </w:p>
        </w:tc>
        <w:tc>
          <w:tcPr>
            <w:tcW w:w="5112" w:type="dxa"/>
          </w:tcPr>
          <w:p w14:paraId="40008815" w14:textId="77777777" w:rsidR="001879FF" w:rsidRDefault="003D6D69" w:rsidP="00CF7C3A">
            <w:pPr>
              <w:spacing w:line="276" w:lineRule="auto"/>
            </w:pPr>
            <w:r>
              <w:t>Light</w:t>
            </w:r>
          </w:p>
        </w:tc>
      </w:tr>
      <w:tr w:rsidR="001879FF" w14:paraId="309BD498" w14:textId="77777777" w:rsidTr="00C13734">
        <w:tc>
          <w:tcPr>
            <w:tcW w:w="5112" w:type="dxa"/>
          </w:tcPr>
          <w:p w14:paraId="69457EAC" w14:textId="77777777" w:rsidR="001879FF" w:rsidRDefault="003D6D69" w:rsidP="00CF7C3A">
            <w:pPr>
              <w:spacing w:line="276" w:lineRule="auto"/>
            </w:pPr>
            <w:r>
              <w:t>Battery</w:t>
            </w:r>
          </w:p>
        </w:tc>
        <w:tc>
          <w:tcPr>
            <w:tcW w:w="5112" w:type="dxa"/>
          </w:tcPr>
          <w:p w14:paraId="2A1988A4" w14:textId="77777777" w:rsidR="001879FF" w:rsidRDefault="003D6D69" w:rsidP="00CF7C3A">
            <w:pPr>
              <w:spacing w:line="276" w:lineRule="auto"/>
            </w:pPr>
            <w:r>
              <w:t>Long</w:t>
            </w:r>
          </w:p>
        </w:tc>
      </w:tr>
    </w:tbl>
    <w:p w14:paraId="65379CF7" w14:textId="77777777" w:rsidR="001879FF" w:rsidRDefault="001879FF" w:rsidP="00CF7C3A">
      <w:pPr>
        <w:spacing w:line="276" w:lineRule="auto"/>
      </w:pPr>
    </w:p>
    <w:p w14:paraId="218D9017" w14:textId="77777777" w:rsidR="001879FF" w:rsidRDefault="003D6D69"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175924AF" w14:textId="77777777" w:rsidTr="00C13734">
        <w:tc>
          <w:tcPr>
            <w:tcW w:w="2045" w:type="dxa"/>
          </w:tcPr>
          <w:p w14:paraId="4EDD8C75" w14:textId="77777777" w:rsidR="001879FF" w:rsidRDefault="003D6D69" w:rsidP="00CF7C3A">
            <w:pPr>
              <w:spacing w:line="276" w:lineRule="auto"/>
            </w:pPr>
            <w:r>
              <w:rPr>
                <w:b/>
              </w:rPr>
              <w:t>S. No.</w:t>
            </w:r>
          </w:p>
        </w:tc>
        <w:tc>
          <w:tcPr>
            <w:tcW w:w="2045" w:type="dxa"/>
          </w:tcPr>
          <w:p w14:paraId="246256FF" w14:textId="77777777" w:rsidR="001879FF" w:rsidRDefault="003D6D69" w:rsidP="00CF7C3A">
            <w:pPr>
              <w:spacing w:line="276" w:lineRule="auto"/>
            </w:pPr>
            <w:r>
              <w:rPr>
                <w:b/>
              </w:rPr>
              <w:t>Budget</w:t>
            </w:r>
          </w:p>
        </w:tc>
        <w:tc>
          <w:tcPr>
            <w:tcW w:w="2045" w:type="dxa"/>
          </w:tcPr>
          <w:p w14:paraId="6BB03D17" w14:textId="77777777" w:rsidR="001879FF" w:rsidRDefault="003D6D69" w:rsidP="00CF7C3A">
            <w:pPr>
              <w:spacing w:line="276" w:lineRule="auto"/>
            </w:pPr>
            <w:r>
              <w:rPr>
                <w:b/>
              </w:rPr>
              <w:t>Weight</w:t>
            </w:r>
          </w:p>
        </w:tc>
        <w:tc>
          <w:tcPr>
            <w:tcW w:w="2045" w:type="dxa"/>
          </w:tcPr>
          <w:p w14:paraId="63248DFE" w14:textId="77777777" w:rsidR="001879FF" w:rsidRDefault="003D6D69" w:rsidP="00CF7C3A">
            <w:pPr>
              <w:spacing w:line="276" w:lineRule="auto"/>
            </w:pPr>
            <w:r>
              <w:rPr>
                <w:b/>
              </w:rPr>
              <w:t>Battery</w:t>
            </w:r>
          </w:p>
        </w:tc>
        <w:tc>
          <w:tcPr>
            <w:tcW w:w="2045" w:type="dxa"/>
          </w:tcPr>
          <w:p w14:paraId="0C68462F" w14:textId="77777777" w:rsidR="001879FF" w:rsidRDefault="003D6D69" w:rsidP="00CF7C3A">
            <w:pPr>
              <w:spacing w:line="276" w:lineRule="auto"/>
            </w:pPr>
            <w:r>
              <w:rPr>
                <w:b/>
              </w:rPr>
              <w:t>Class</w:t>
            </w:r>
          </w:p>
        </w:tc>
      </w:tr>
      <w:tr w:rsidR="001879FF" w14:paraId="6D7EE189" w14:textId="77777777" w:rsidTr="00C13734">
        <w:tc>
          <w:tcPr>
            <w:tcW w:w="2045" w:type="dxa"/>
          </w:tcPr>
          <w:p w14:paraId="51E11C79" w14:textId="77777777" w:rsidR="001879FF" w:rsidRDefault="003D6D69" w:rsidP="00CF7C3A">
            <w:pPr>
              <w:spacing w:line="276" w:lineRule="auto"/>
            </w:pPr>
            <w:r>
              <w:t>1</w:t>
            </w:r>
          </w:p>
        </w:tc>
        <w:tc>
          <w:tcPr>
            <w:tcW w:w="2045" w:type="dxa"/>
          </w:tcPr>
          <w:p w14:paraId="440E3210" w14:textId="77777777" w:rsidR="001879FF" w:rsidRDefault="003D6D69" w:rsidP="00CF7C3A">
            <w:pPr>
              <w:spacing w:line="276" w:lineRule="auto"/>
            </w:pPr>
            <w:r>
              <w:t>High</w:t>
            </w:r>
          </w:p>
        </w:tc>
        <w:tc>
          <w:tcPr>
            <w:tcW w:w="2045" w:type="dxa"/>
          </w:tcPr>
          <w:p w14:paraId="6FA35D10" w14:textId="77777777" w:rsidR="001879FF" w:rsidRDefault="003D6D69" w:rsidP="00CF7C3A">
            <w:pPr>
              <w:spacing w:line="276" w:lineRule="auto"/>
            </w:pPr>
            <w:r>
              <w:t>Light</w:t>
            </w:r>
          </w:p>
        </w:tc>
        <w:tc>
          <w:tcPr>
            <w:tcW w:w="2045" w:type="dxa"/>
          </w:tcPr>
          <w:p w14:paraId="69361310" w14:textId="77777777" w:rsidR="001879FF" w:rsidRDefault="003D6D69" w:rsidP="00CF7C3A">
            <w:pPr>
              <w:spacing w:line="276" w:lineRule="auto"/>
            </w:pPr>
            <w:r>
              <w:t>Long</w:t>
            </w:r>
          </w:p>
        </w:tc>
        <w:tc>
          <w:tcPr>
            <w:tcW w:w="2045" w:type="dxa"/>
          </w:tcPr>
          <w:p w14:paraId="5A864E83" w14:textId="77777777" w:rsidR="001879FF" w:rsidRDefault="003D6D69" w:rsidP="00CF7C3A">
            <w:pPr>
              <w:spacing w:line="276" w:lineRule="auto"/>
            </w:pPr>
            <w:r>
              <w:t>Yes</w:t>
            </w:r>
          </w:p>
        </w:tc>
      </w:tr>
      <w:tr w:rsidR="001879FF" w14:paraId="42931491" w14:textId="77777777" w:rsidTr="00C13734">
        <w:tc>
          <w:tcPr>
            <w:tcW w:w="2045" w:type="dxa"/>
          </w:tcPr>
          <w:p w14:paraId="379F3ED4" w14:textId="77777777" w:rsidR="001879FF" w:rsidRDefault="003D6D69" w:rsidP="00CF7C3A">
            <w:pPr>
              <w:spacing w:line="276" w:lineRule="auto"/>
            </w:pPr>
            <w:r>
              <w:t>2</w:t>
            </w:r>
          </w:p>
        </w:tc>
        <w:tc>
          <w:tcPr>
            <w:tcW w:w="2045" w:type="dxa"/>
          </w:tcPr>
          <w:p w14:paraId="733A20CE" w14:textId="77777777" w:rsidR="001879FF" w:rsidRDefault="003D6D69" w:rsidP="00CF7C3A">
            <w:pPr>
              <w:spacing w:line="276" w:lineRule="auto"/>
            </w:pPr>
            <w:r>
              <w:t>High</w:t>
            </w:r>
          </w:p>
        </w:tc>
        <w:tc>
          <w:tcPr>
            <w:tcW w:w="2045" w:type="dxa"/>
          </w:tcPr>
          <w:p w14:paraId="18097E37" w14:textId="77777777" w:rsidR="001879FF" w:rsidRDefault="003D6D69" w:rsidP="00CF7C3A">
            <w:pPr>
              <w:spacing w:line="276" w:lineRule="auto"/>
            </w:pPr>
            <w:r>
              <w:t>Heavy</w:t>
            </w:r>
          </w:p>
        </w:tc>
        <w:tc>
          <w:tcPr>
            <w:tcW w:w="2045" w:type="dxa"/>
          </w:tcPr>
          <w:p w14:paraId="3F3BD5BA" w14:textId="77777777" w:rsidR="001879FF" w:rsidRDefault="003D6D69" w:rsidP="00CF7C3A">
            <w:pPr>
              <w:spacing w:line="276" w:lineRule="auto"/>
            </w:pPr>
            <w:r>
              <w:t>Long</w:t>
            </w:r>
          </w:p>
        </w:tc>
        <w:tc>
          <w:tcPr>
            <w:tcW w:w="2045" w:type="dxa"/>
          </w:tcPr>
          <w:p w14:paraId="758320ED" w14:textId="77777777" w:rsidR="001879FF" w:rsidRDefault="003D6D69" w:rsidP="00CF7C3A">
            <w:pPr>
              <w:spacing w:line="276" w:lineRule="auto"/>
            </w:pPr>
            <w:r>
              <w:t>Yes</w:t>
            </w:r>
          </w:p>
        </w:tc>
      </w:tr>
      <w:tr w:rsidR="001879FF" w14:paraId="4311C63C" w14:textId="77777777" w:rsidTr="00C13734">
        <w:tc>
          <w:tcPr>
            <w:tcW w:w="2045" w:type="dxa"/>
          </w:tcPr>
          <w:p w14:paraId="1F88CAE1" w14:textId="77777777" w:rsidR="001879FF" w:rsidRDefault="003D6D69" w:rsidP="00CF7C3A">
            <w:pPr>
              <w:spacing w:line="276" w:lineRule="auto"/>
            </w:pPr>
            <w:r>
              <w:t>3</w:t>
            </w:r>
          </w:p>
        </w:tc>
        <w:tc>
          <w:tcPr>
            <w:tcW w:w="2045" w:type="dxa"/>
          </w:tcPr>
          <w:p w14:paraId="5DDBE929" w14:textId="77777777" w:rsidR="001879FF" w:rsidRDefault="003D6D69" w:rsidP="00CF7C3A">
            <w:pPr>
              <w:spacing w:line="276" w:lineRule="auto"/>
            </w:pPr>
            <w:r>
              <w:t>Low</w:t>
            </w:r>
          </w:p>
        </w:tc>
        <w:tc>
          <w:tcPr>
            <w:tcW w:w="2045" w:type="dxa"/>
          </w:tcPr>
          <w:p w14:paraId="588CB86A" w14:textId="77777777" w:rsidR="001879FF" w:rsidRDefault="003D6D69" w:rsidP="00CF7C3A">
            <w:pPr>
              <w:spacing w:line="276" w:lineRule="auto"/>
            </w:pPr>
            <w:r>
              <w:t>Light</w:t>
            </w:r>
          </w:p>
        </w:tc>
        <w:tc>
          <w:tcPr>
            <w:tcW w:w="2045" w:type="dxa"/>
          </w:tcPr>
          <w:p w14:paraId="298B9147" w14:textId="77777777" w:rsidR="001879FF" w:rsidRDefault="003D6D69" w:rsidP="00CF7C3A">
            <w:pPr>
              <w:spacing w:line="276" w:lineRule="auto"/>
            </w:pPr>
            <w:r>
              <w:t>Short</w:t>
            </w:r>
          </w:p>
        </w:tc>
        <w:tc>
          <w:tcPr>
            <w:tcW w:w="2045" w:type="dxa"/>
          </w:tcPr>
          <w:p w14:paraId="6A51114E" w14:textId="77777777" w:rsidR="001879FF" w:rsidRDefault="003D6D69" w:rsidP="00CF7C3A">
            <w:pPr>
              <w:spacing w:line="276" w:lineRule="auto"/>
            </w:pPr>
            <w:r>
              <w:t>No</w:t>
            </w:r>
          </w:p>
        </w:tc>
      </w:tr>
      <w:tr w:rsidR="001879FF" w14:paraId="470E5AC3" w14:textId="77777777" w:rsidTr="00C13734">
        <w:tc>
          <w:tcPr>
            <w:tcW w:w="2045" w:type="dxa"/>
          </w:tcPr>
          <w:p w14:paraId="1BEED107" w14:textId="77777777" w:rsidR="001879FF" w:rsidRDefault="003D6D69" w:rsidP="00CF7C3A">
            <w:pPr>
              <w:spacing w:line="276" w:lineRule="auto"/>
            </w:pPr>
            <w:r>
              <w:t>4</w:t>
            </w:r>
          </w:p>
        </w:tc>
        <w:tc>
          <w:tcPr>
            <w:tcW w:w="2045" w:type="dxa"/>
          </w:tcPr>
          <w:p w14:paraId="33D5BC3B" w14:textId="77777777" w:rsidR="001879FF" w:rsidRDefault="003D6D69" w:rsidP="00CF7C3A">
            <w:pPr>
              <w:spacing w:line="276" w:lineRule="auto"/>
            </w:pPr>
            <w:r>
              <w:t>High</w:t>
            </w:r>
          </w:p>
        </w:tc>
        <w:tc>
          <w:tcPr>
            <w:tcW w:w="2045" w:type="dxa"/>
          </w:tcPr>
          <w:p w14:paraId="29A2F03D" w14:textId="77777777" w:rsidR="001879FF" w:rsidRDefault="003D6D69" w:rsidP="00CF7C3A">
            <w:pPr>
              <w:spacing w:line="276" w:lineRule="auto"/>
            </w:pPr>
            <w:r>
              <w:t>Light</w:t>
            </w:r>
          </w:p>
        </w:tc>
        <w:tc>
          <w:tcPr>
            <w:tcW w:w="2045" w:type="dxa"/>
          </w:tcPr>
          <w:p w14:paraId="6AE70E9A" w14:textId="77777777" w:rsidR="001879FF" w:rsidRDefault="003D6D69" w:rsidP="00CF7C3A">
            <w:pPr>
              <w:spacing w:line="276" w:lineRule="auto"/>
            </w:pPr>
            <w:r>
              <w:t>Long</w:t>
            </w:r>
          </w:p>
        </w:tc>
        <w:tc>
          <w:tcPr>
            <w:tcW w:w="2045" w:type="dxa"/>
          </w:tcPr>
          <w:p w14:paraId="3D281DDC" w14:textId="77777777" w:rsidR="001879FF" w:rsidRDefault="003D6D69" w:rsidP="00CF7C3A">
            <w:pPr>
              <w:spacing w:line="276" w:lineRule="auto"/>
            </w:pPr>
            <w:r>
              <w:t>Yes</w:t>
            </w:r>
          </w:p>
        </w:tc>
      </w:tr>
    </w:tbl>
    <w:p w14:paraId="0CBCBC84" w14:textId="77777777" w:rsidR="001879FF" w:rsidRDefault="001879FF" w:rsidP="00CF7C3A">
      <w:pPr>
        <w:spacing w:line="276" w:lineRule="auto"/>
      </w:pPr>
    </w:p>
    <w:p w14:paraId="3F98C6FB" w14:textId="77777777" w:rsidR="001879FF" w:rsidRDefault="003D6D69" w:rsidP="00CF7C3A">
      <w:pPr>
        <w:spacing w:line="276" w:lineRule="auto"/>
      </w:pPr>
      <w:r>
        <w:rPr>
          <w:b/>
        </w:rPr>
        <w:t>Final hypothesis:</w:t>
      </w:r>
    </w:p>
    <w:p w14:paraId="63165968" w14:textId="77777777" w:rsidR="001879FF" w:rsidRDefault="003D6D69" w:rsidP="00CF7C3A">
      <w:pPr>
        <w:spacing w:line="276" w:lineRule="auto"/>
      </w:pPr>
      <w:r>
        <w:t>Budget = High</w:t>
      </w:r>
    </w:p>
    <w:p w14:paraId="6B70DCE5" w14:textId="77777777" w:rsidR="001879FF" w:rsidRDefault="003D6D69" w:rsidP="00CF7C3A">
      <w:pPr>
        <w:spacing w:line="276" w:lineRule="auto"/>
      </w:pPr>
      <w:r>
        <w:t>Weight = ?</w:t>
      </w:r>
    </w:p>
    <w:p w14:paraId="63D72F88" w14:textId="77777777" w:rsidR="001879FF" w:rsidRDefault="003D6D69" w:rsidP="00CF7C3A">
      <w:pPr>
        <w:spacing w:line="276" w:lineRule="auto"/>
      </w:pPr>
      <w:r>
        <w:t>Battery = Long</w:t>
      </w:r>
    </w:p>
    <w:p w14:paraId="51475570" w14:textId="77777777" w:rsidR="001879FF" w:rsidRDefault="003D6D69" w:rsidP="00CF7C3A">
      <w:pPr>
        <w:spacing w:line="276" w:lineRule="auto"/>
      </w:pPr>
      <w:r>
        <w:br w:type="page"/>
      </w:r>
    </w:p>
    <w:p w14:paraId="38A58C25" w14:textId="77777777" w:rsidR="001879FF" w:rsidRDefault="003D6D69" w:rsidP="00CF7C3A">
      <w:pPr>
        <w:pStyle w:val="Heading1"/>
        <w:spacing w:line="276" w:lineRule="auto"/>
      </w:pPr>
      <w:r>
        <w:rPr>
          <w:rFonts w:ascii="Times New Roman" w:hAnsi="Times New Roman"/>
        </w:rPr>
        <w:lastRenderedPageBreak/>
        <w:t>Dataset 5: Crop-Growing Conditions</w:t>
      </w:r>
    </w:p>
    <w:p w14:paraId="41FE34D8" w14:textId="77777777" w:rsidR="001879FF" w:rsidRDefault="003D6D69" w:rsidP="00CF7C3A">
      <w:pPr>
        <w:pStyle w:val="Heading2"/>
        <w:spacing w:line="276" w:lineRule="auto"/>
      </w:pPr>
      <w:r>
        <w:rPr>
          <w:rFonts w:ascii="Times New Roman" w:hAnsi="Times New Roman"/>
        </w:rPr>
        <w:t>Aim</w:t>
      </w:r>
    </w:p>
    <w:p w14:paraId="503E0E4C" w14:textId="77777777" w:rsidR="001879FF" w:rsidRDefault="003D6D69" w:rsidP="00CF7C3A">
      <w:pPr>
        <w:spacing w:line="276" w:lineRule="auto"/>
      </w:pPr>
      <w:r>
        <w:t>To identify the common positive-example conditions for crop-growing using FIND-S.</w:t>
      </w:r>
    </w:p>
    <w:p w14:paraId="77B74C8D" w14:textId="77777777" w:rsidR="001879FF" w:rsidRDefault="003D6D69" w:rsidP="00CF7C3A">
      <w:pPr>
        <w:pStyle w:val="Heading2"/>
        <w:spacing w:line="276" w:lineRule="auto"/>
      </w:pPr>
      <w:r>
        <w:rPr>
          <w:rFonts w:ascii="Times New Roman" w:hAnsi="Times New Roman"/>
        </w:rPr>
        <w:t>Algorithm</w:t>
      </w:r>
    </w:p>
    <w:p w14:paraId="4E00C059" w14:textId="77777777" w:rsidR="001879FF" w:rsidRDefault="003D6D69" w:rsidP="00CF7C3A">
      <w:pPr>
        <w:spacing w:line="276" w:lineRule="auto"/>
      </w:pPr>
      <w:r>
        <w:t>1. Read the attribute names and training examples from the user.</w:t>
      </w:r>
    </w:p>
    <w:p w14:paraId="0DDFEB61" w14:textId="77777777" w:rsidR="001879FF" w:rsidRDefault="003D6D69" w:rsidP="00CF7C3A">
      <w:pPr>
        <w:spacing w:line="276" w:lineRule="auto"/>
      </w:pPr>
      <w:r>
        <w:t>2. Keep only the examples labelled Yes.</w:t>
      </w:r>
    </w:p>
    <w:p w14:paraId="6255A1EE" w14:textId="77777777" w:rsidR="001879FF" w:rsidRDefault="003D6D69" w:rsidP="00CF7C3A">
      <w:pPr>
        <w:spacing w:line="276" w:lineRule="auto"/>
      </w:pPr>
      <w:r>
        <w:t>3. Initialize the hypothesis with the first positive example.</w:t>
      </w:r>
    </w:p>
    <w:p w14:paraId="0A32226C" w14:textId="77777777" w:rsidR="001879FF" w:rsidRDefault="003D6D69" w:rsidP="00CF7C3A">
      <w:pPr>
        <w:spacing w:line="276" w:lineRule="auto"/>
      </w:pPr>
      <w:r>
        <w:t>4. Compare the remaining positive examples attribute by attribute.</w:t>
      </w:r>
    </w:p>
    <w:p w14:paraId="405F3F7C" w14:textId="77777777" w:rsidR="001879FF" w:rsidRDefault="003D6D69" w:rsidP="00CF7C3A">
      <w:pPr>
        <w:spacing w:line="276" w:lineRule="auto"/>
      </w:pPr>
      <w:r>
        <w:t>5. Replace differing values with '?', then display the final hypothesis.</w:t>
      </w:r>
    </w:p>
    <w:p w14:paraId="21133F02" w14:textId="61ACA7A6" w:rsidR="001879FF" w:rsidRDefault="003D6D69" w:rsidP="00CF7C3A">
      <w:pPr>
        <w:pStyle w:val="Heading2"/>
        <w:spacing w:line="276" w:lineRule="auto"/>
      </w:pPr>
      <w:r>
        <w:rPr>
          <w:rFonts w:ascii="Times New Roman" w:hAnsi="Times New Roman"/>
        </w:rPr>
        <w:t xml:space="preserve">Input </w:t>
      </w:r>
    </w:p>
    <w:tbl>
      <w:tblPr>
        <w:tblStyle w:val="TableGrid"/>
        <w:tblW w:w="0" w:type="auto"/>
        <w:tblLook w:val="04A0" w:firstRow="1" w:lastRow="0" w:firstColumn="1" w:lastColumn="0" w:noHBand="0" w:noVBand="1"/>
      </w:tblPr>
      <w:tblGrid>
        <w:gridCol w:w="2042"/>
        <w:gridCol w:w="2043"/>
        <w:gridCol w:w="2043"/>
        <w:gridCol w:w="2044"/>
        <w:gridCol w:w="2042"/>
      </w:tblGrid>
      <w:tr w:rsidR="001879FF" w14:paraId="630CA0B1" w14:textId="77777777" w:rsidTr="00C13734">
        <w:tc>
          <w:tcPr>
            <w:tcW w:w="2045" w:type="dxa"/>
          </w:tcPr>
          <w:p w14:paraId="7A64E3B9" w14:textId="77777777" w:rsidR="001879FF" w:rsidRDefault="003D6D69" w:rsidP="00CF7C3A">
            <w:pPr>
              <w:spacing w:line="276" w:lineRule="auto"/>
            </w:pPr>
            <w:r>
              <w:rPr>
                <w:b/>
              </w:rPr>
              <w:t>S. No.</w:t>
            </w:r>
          </w:p>
        </w:tc>
        <w:tc>
          <w:tcPr>
            <w:tcW w:w="2045" w:type="dxa"/>
          </w:tcPr>
          <w:p w14:paraId="0B8132A9" w14:textId="77777777" w:rsidR="001879FF" w:rsidRDefault="003D6D69" w:rsidP="00CF7C3A">
            <w:pPr>
              <w:spacing w:line="276" w:lineRule="auto"/>
            </w:pPr>
            <w:r>
              <w:rPr>
                <w:b/>
              </w:rPr>
              <w:t>Soil</w:t>
            </w:r>
          </w:p>
        </w:tc>
        <w:tc>
          <w:tcPr>
            <w:tcW w:w="2045" w:type="dxa"/>
          </w:tcPr>
          <w:p w14:paraId="76813A02" w14:textId="77777777" w:rsidR="001879FF" w:rsidRDefault="003D6D69" w:rsidP="00CF7C3A">
            <w:pPr>
              <w:spacing w:line="276" w:lineRule="auto"/>
            </w:pPr>
            <w:r>
              <w:rPr>
                <w:b/>
              </w:rPr>
              <w:t>Rainfall</w:t>
            </w:r>
          </w:p>
        </w:tc>
        <w:tc>
          <w:tcPr>
            <w:tcW w:w="2045" w:type="dxa"/>
          </w:tcPr>
          <w:p w14:paraId="569B5CE8" w14:textId="77777777" w:rsidR="001879FF" w:rsidRDefault="003D6D69" w:rsidP="00CF7C3A">
            <w:pPr>
              <w:spacing w:line="276" w:lineRule="auto"/>
            </w:pPr>
            <w:r>
              <w:rPr>
                <w:b/>
              </w:rPr>
              <w:t>Temperature</w:t>
            </w:r>
          </w:p>
        </w:tc>
        <w:tc>
          <w:tcPr>
            <w:tcW w:w="2045" w:type="dxa"/>
          </w:tcPr>
          <w:p w14:paraId="214805A0" w14:textId="77777777" w:rsidR="001879FF" w:rsidRDefault="003D6D69" w:rsidP="00CF7C3A">
            <w:pPr>
              <w:spacing w:line="276" w:lineRule="auto"/>
            </w:pPr>
            <w:r>
              <w:rPr>
                <w:b/>
              </w:rPr>
              <w:t>Class</w:t>
            </w:r>
          </w:p>
        </w:tc>
      </w:tr>
      <w:tr w:rsidR="001879FF" w14:paraId="3ED1CB4E" w14:textId="77777777" w:rsidTr="00C13734">
        <w:tc>
          <w:tcPr>
            <w:tcW w:w="2045" w:type="dxa"/>
          </w:tcPr>
          <w:p w14:paraId="767D90C5" w14:textId="77777777" w:rsidR="001879FF" w:rsidRDefault="003D6D69" w:rsidP="00CF7C3A">
            <w:pPr>
              <w:spacing w:line="276" w:lineRule="auto"/>
            </w:pPr>
            <w:r>
              <w:t>1</w:t>
            </w:r>
          </w:p>
        </w:tc>
        <w:tc>
          <w:tcPr>
            <w:tcW w:w="2045" w:type="dxa"/>
          </w:tcPr>
          <w:p w14:paraId="4A27DA0A" w14:textId="77777777" w:rsidR="001879FF" w:rsidRDefault="003D6D69" w:rsidP="00CF7C3A">
            <w:pPr>
              <w:spacing w:line="276" w:lineRule="auto"/>
            </w:pPr>
            <w:r>
              <w:t>Loamy</w:t>
            </w:r>
          </w:p>
        </w:tc>
        <w:tc>
          <w:tcPr>
            <w:tcW w:w="2045" w:type="dxa"/>
          </w:tcPr>
          <w:p w14:paraId="75E490DD" w14:textId="77777777" w:rsidR="001879FF" w:rsidRDefault="003D6D69" w:rsidP="00CF7C3A">
            <w:pPr>
              <w:spacing w:line="276" w:lineRule="auto"/>
            </w:pPr>
            <w:r>
              <w:t>Medium</w:t>
            </w:r>
          </w:p>
        </w:tc>
        <w:tc>
          <w:tcPr>
            <w:tcW w:w="2045" w:type="dxa"/>
          </w:tcPr>
          <w:p w14:paraId="5C966951" w14:textId="77777777" w:rsidR="001879FF" w:rsidRDefault="003D6D69" w:rsidP="00CF7C3A">
            <w:pPr>
              <w:spacing w:line="276" w:lineRule="auto"/>
            </w:pPr>
            <w:r>
              <w:t>Warm</w:t>
            </w:r>
          </w:p>
        </w:tc>
        <w:tc>
          <w:tcPr>
            <w:tcW w:w="2045" w:type="dxa"/>
          </w:tcPr>
          <w:p w14:paraId="11532C29" w14:textId="77777777" w:rsidR="001879FF" w:rsidRDefault="003D6D69" w:rsidP="00CF7C3A">
            <w:pPr>
              <w:spacing w:line="276" w:lineRule="auto"/>
            </w:pPr>
            <w:r>
              <w:t>Yes</w:t>
            </w:r>
          </w:p>
        </w:tc>
      </w:tr>
      <w:tr w:rsidR="001879FF" w14:paraId="276FE294" w14:textId="77777777" w:rsidTr="00C13734">
        <w:tc>
          <w:tcPr>
            <w:tcW w:w="2045" w:type="dxa"/>
          </w:tcPr>
          <w:p w14:paraId="117141D6" w14:textId="77777777" w:rsidR="001879FF" w:rsidRDefault="003D6D69" w:rsidP="00CF7C3A">
            <w:pPr>
              <w:spacing w:line="276" w:lineRule="auto"/>
            </w:pPr>
            <w:r>
              <w:t>2</w:t>
            </w:r>
          </w:p>
        </w:tc>
        <w:tc>
          <w:tcPr>
            <w:tcW w:w="2045" w:type="dxa"/>
          </w:tcPr>
          <w:p w14:paraId="40F761B2" w14:textId="77777777" w:rsidR="001879FF" w:rsidRDefault="003D6D69" w:rsidP="00CF7C3A">
            <w:pPr>
              <w:spacing w:line="276" w:lineRule="auto"/>
            </w:pPr>
            <w:r>
              <w:t>Loamy</w:t>
            </w:r>
          </w:p>
        </w:tc>
        <w:tc>
          <w:tcPr>
            <w:tcW w:w="2045" w:type="dxa"/>
          </w:tcPr>
          <w:p w14:paraId="6D6BB0EB" w14:textId="77777777" w:rsidR="001879FF" w:rsidRDefault="003D6D69" w:rsidP="00CF7C3A">
            <w:pPr>
              <w:spacing w:line="276" w:lineRule="auto"/>
            </w:pPr>
            <w:r>
              <w:t>High</w:t>
            </w:r>
          </w:p>
        </w:tc>
        <w:tc>
          <w:tcPr>
            <w:tcW w:w="2045" w:type="dxa"/>
          </w:tcPr>
          <w:p w14:paraId="576F1D9B" w14:textId="77777777" w:rsidR="001879FF" w:rsidRDefault="003D6D69" w:rsidP="00CF7C3A">
            <w:pPr>
              <w:spacing w:line="276" w:lineRule="auto"/>
            </w:pPr>
            <w:r>
              <w:t>Warm</w:t>
            </w:r>
          </w:p>
        </w:tc>
        <w:tc>
          <w:tcPr>
            <w:tcW w:w="2045" w:type="dxa"/>
          </w:tcPr>
          <w:p w14:paraId="5CCFB56C" w14:textId="77777777" w:rsidR="001879FF" w:rsidRDefault="003D6D69" w:rsidP="00CF7C3A">
            <w:pPr>
              <w:spacing w:line="276" w:lineRule="auto"/>
            </w:pPr>
            <w:r>
              <w:t>Yes</w:t>
            </w:r>
          </w:p>
        </w:tc>
      </w:tr>
      <w:tr w:rsidR="001879FF" w14:paraId="314DA69C" w14:textId="77777777" w:rsidTr="00C13734">
        <w:tc>
          <w:tcPr>
            <w:tcW w:w="2045" w:type="dxa"/>
          </w:tcPr>
          <w:p w14:paraId="0A54024A" w14:textId="77777777" w:rsidR="001879FF" w:rsidRDefault="003D6D69" w:rsidP="00CF7C3A">
            <w:pPr>
              <w:spacing w:line="276" w:lineRule="auto"/>
            </w:pPr>
            <w:r>
              <w:t>3</w:t>
            </w:r>
          </w:p>
        </w:tc>
        <w:tc>
          <w:tcPr>
            <w:tcW w:w="2045" w:type="dxa"/>
          </w:tcPr>
          <w:p w14:paraId="53E87F0A" w14:textId="77777777" w:rsidR="001879FF" w:rsidRDefault="003D6D69" w:rsidP="00CF7C3A">
            <w:pPr>
              <w:spacing w:line="276" w:lineRule="auto"/>
            </w:pPr>
            <w:r>
              <w:t>Sandy</w:t>
            </w:r>
          </w:p>
        </w:tc>
        <w:tc>
          <w:tcPr>
            <w:tcW w:w="2045" w:type="dxa"/>
          </w:tcPr>
          <w:p w14:paraId="195E7847" w14:textId="77777777" w:rsidR="001879FF" w:rsidRDefault="003D6D69" w:rsidP="00CF7C3A">
            <w:pPr>
              <w:spacing w:line="276" w:lineRule="auto"/>
            </w:pPr>
            <w:r>
              <w:t>Low</w:t>
            </w:r>
          </w:p>
        </w:tc>
        <w:tc>
          <w:tcPr>
            <w:tcW w:w="2045" w:type="dxa"/>
          </w:tcPr>
          <w:p w14:paraId="583906DF" w14:textId="77777777" w:rsidR="001879FF" w:rsidRDefault="003D6D69" w:rsidP="00CF7C3A">
            <w:pPr>
              <w:spacing w:line="276" w:lineRule="auto"/>
            </w:pPr>
            <w:r>
              <w:t>Hot</w:t>
            </w:r>
          </w:p>
        </w:tc>
        <w:tc>
          <w:tcPr>
            <w:tcW w:w="2045" w:type="dxa"/>
          </w:tcPr>
          <w:p w14:paraId="1EC97301" w14:textId="77777777" w:rsidR="001879FF" w:rsidRDefault="003D6D69" w:rsidP="00CF7C3A">
            <w:pPr>
              <w:spacing w:line="276" w:lineRule="auto"/>
            </w:pPr>
            <w:r>
              <w:t>No</w:t>
            </w:r>
          </w:p>
        </w:tc>
      </w:tr>
      <w:tr w:rsidR="001879FF" w14:paraId="78073922" w14:textId="77777777" w:rsidTr="00C13734">
        <w:tc>
          <w:tcPr>
            <w:tcW w:w="2045" w:type="dxa"/>
          </w:tcPr>
          <w:p w14:paraId="0AFD7FD3" w14:textId="77777777" w:rsidR="001879FF" w:rsidRDefault="003D6D69" w:rsidP="00CF7C3A">
            <w:pPr>
              <w:spacing w:line="276" w:lineRule="auto"/>
            </w:pPr>
            <w:r>
              <w:t>4</w:t>
            </w:r>
          </w:p>
        </w:tc>
        <w:tc>
          <w:tcPr>
            <w:tcW w:w="2045" w:type="dxa"/>
          </w:tcPr>
          <w:p w14:paraId="3A1D6A44" w14:textId="77777777" w:rsidR="001879FF" w:rsidRDefault="003D6D69" w:rsidP="00CF7C3A">
            <w:pPr>
              <w:spacing w:line="276" w:lineRule="auto"/>
            </w:pPr>
            <w:r>
              <w:t>Loamy</w:t>
            </w:r>
          </w:p>
        </w:tc>
        <w:tc>
          <w:tcPr>
            <w:tcW w:w="2045" w:type="dxa"/>
          </w:tcPr>
          <w:p w14:paraId="1582776A" w14:textId="77777777" w:rsidR="001879FF" w:rsidRDefault="003D6D69" w:rsidP="00CF7C3A">
            <w:pPr>
              <w:spacing w:line="276" w:lineRule="auto"/>
            </w:pPr>
            <w:r>
              <w:t>Medium</w:t>
            </w:r>
          </w:p>
        </w:tc>
        <w:tc>
          <w:tcPr>
            <w:tcW w:w="2045" w:type="dxa"/>
          </w:tcPr>
          <w:p w14:paraId="492BE6A3" w14:textId="77777777" w:rsidR="001879FF" w:rsidRDefault="003D6D69" w:rsidP="00CF7C3A">
            <w:pPr>
              <w:spacing w:line="276" w:lineRule="auto"/>
            </w:pPr>
            <w:r>
              <w:t>Cool</w:t>
            </w:r>
          </w:p>
        </w:tc>
        <w:tc>
          <w:tcPr>
            <w:tcW w:w="2045" w:type="dxa"/>
          </w:tcPr>
          <w:p w14:paraId="343BDFD8" w14:textId="77777777" w:rsidR="001879FF" w:rsidRDefault="003D6D69" w:rsidP="00CF7C3A">
            <w:pPr>
              <w:spacing w:line="276" w:lineRule="auto"/>
            </w:pPr>
            <w:r>
              <w:t>Yes</w:t>
            </w:r>
          </w:p>
        </w:tc>
      </w:tr>
    </w:tbl>
    <w:p w14:paraId="4827BB1F" w14:textId="77777777" w:rsidR="001879FF" w:rsidRDefault="001879FF" w:rsidP="00CF7C3A">
      <w:pPr>
        <w:spacing w:line="276" w:lineRule="auto"/>
      </w:pPr>
    </w:p>
    <w:p w14:paraId="37427226" w14:textId="77777777" w:rsidR="001879FF" w:rsidRDefault="003D6D69" w:rsidP="00CF7C3A">
      <w:pPr>
        <w:pStyle w:val="Heading2"/>
        <w:spacing w:line="276" w:lineRule="auto"/>
      </w:pPr>
      <w:r>
        <w:rPr>
          <w:rFonts w:ascii="Times New Roman" w:hAnsi="Times New Roman"/>
        </w:rPr>
        <w:t>Python Program</w:t>
      </w:r>
    </w:p>
    <w:p w14:paraId="0B21E623" w14:textId="77777777" w:rsidR="001879FF" w:rsidRDefault="003D6D69" w:rsidP="00CF7C3A">
      <w:pPr>
        <w:spacing w:after="0" w:line="276" w:lineRule="auto"/>
        <w:ind w:left="259"/>
      </w:pPr>
      <w:r>
        <w:rPr>
          <w:rFonts w:ascii="Consolas" w:hAnsi="Consolas"/>
        </w:rPr>
        <w:t>n = int(input("Enter number of attributes: "))</w:t>
      </w:r>
    </w:p>
    <w:p w14:paraId="2E868763" w14:textId="77777777" w:rsidR="001879FF" w:rsidRDefault="003D6D69" w:rsidP="00CF7C3A">
      <w:pPr>
        <w:spacing w:after="0" w:line="276" w:lineRule="auto"/>
        <w:ind w:left="259"/>
      </w:pPr>
      <w:r>
        <w:rPr>
          <w:rFonts w:ascii="Consolas" w:hAnsi="Consolas"/>
        </w:rPr>
        <w:t>attributes = [input(f"Enter attribute {i+1} name: ").strip()</w:t>
      </w:r>
    </w:p>
    <w:p w14:paraId="7A049D0E" w14:textId="77777777" w:rsidR="001879FF" w:rsidRDefault="003D6D69" w:rsidP="00CF7C3A">
      <w:pPr>
        <w:spacing w:after="0" w:line="276" w:lineRule="auto"/>
        <w:ind w:left="259"/>
      </w:pPr>
      <w:r>
        <w:rPr>
          <w:rFonts w:ascii="Consolas" w:hAnsi="Consolas"/>
        </w:rPr>
        <w:t xml:space="preserve">              for i in range(n)]</w:t>
      </w:r>
    </w:p>
    <w:p w14:paraId="1E0A15DA" w14:textId="77777777" w:rsidR="001879FF" w:rsidRDefault="003D6D69" w:rsidP="00CF7C3A">
      <w:pPr>
        <w:spacing w:after="0" w:line="276" w:lineRule="auto"/>
        <w:ind w:left="259"/>
      </w:pPr>
      <w:r>
        <w:rPr>
          <w:rFonts w:ascii="Consolas" w:hAnsi="Consolas"/>
        </w:rPr>
        <w:t xml:space="preserve"> </w:t>
      </w:r>
    </w:p>
    <w:p w14:paraId="03F5181A" w14:textId="77777777" w:rsidR="001879FF" w:rsidRDefault="003D6D69" w:rsidP="00CF7C3A">
      <w:pPr>
        <w:spacing w:after="0" w:line="276" w:lineRule="auto"/>
        <w:ind w:left="259"/>
      </w:pPr>
      <w:r>
        <w:rPr>
          <w:rFonts w:ascii="Consolas" w:hAnsi="Consolas"/>
        </w:rPr>
        <w:t>m = int(input("Enter number of training examples: "))</w:t>
      </w:r>
    </w:p>
    <w:p w14:paraId="6CAA50FE" w14:textId="77777777" w:rsidR="001879FF" w:rsidRDefault="003D6D69" w:rsidP="00CF7C3A">
      <w:pPr>
        <w:spacing w:after="0" w:line="276" w:lineRule="auto"/>
        <w:ind w:left="259"/>
      </w:pPr>
      <w:r>
        <w:rPr>
          <w:rFonts w:ascii="Consolas" w:hAnsi="Consolas"/>
        </w:rPr>
        <w:t>data = []</w:t>
      </w:r>
    </w:p>
    <w:p w14:paraId="5CF21F47" w14:textId="77777777" w:rsidR="001879FF" w:rsidRDefault="003D6D69" w:rsidP="00CF7C3A">
      <w:pPr>
        <w:spacing w:after="0" w:line="276" w:lineRule="auto"/>
        <w:ind w:left="259"/>
      </w:pPr>
      <w:r>
        <w:rPr>
          <w:rFonts w:ascii="Consolas" w:hAnsi="Consolas"/>
        </w:rPr>
        <w:t xml:space="preserve"> </w:t>
      </w:r>
    </w:p>
    <w:p w14:paraId="4FA6BC23" w14:textId="77777777" w:rsidR="001879FF" w:rsidRDefault="003D6D69" w:rsidP="00CF7C3A">
      <w:pPr>
        <w:spacing w:after="0" w:line="276" w:lineRule="auto"/>
        <w:ind w:left="259"/>
      </w:pPr>
      <w:r>
        <w:rPr>
          <w:rFonts w:ascii="Consolas" w:hAnsi="Consolas"/>
        </w:rPr>
        <w:t>for i in range(m):</w:t>
      </w:r>
    </w:p>
    <w:p w14:paraId="4A8C6048" w14:textId="77777777" w:rsidR="001879FF" w:rsidRDefault="003D6D69" w:rsidP="00CF7C3A">
      <w:pPr>
        <w:spacing w:after="0" w:line="276" w:lineRule="auto"/>
        <w:ind w:left="259"/>
      </w:pPr>
      <w:r>
        <w:rPr>
          <w:rFonts w:ascii="Consolas" w:hAnsi="Consolas"/>
        </w:rPr>
        <w:t xml:space="preserve">    print(f"Training example {i+1}")</w:t>
      </w:r>
    </w:p>
    <w:p w14:paraId="065694A2" w14:textId="77777777" w:rsidR="001879FF" w:rsidRDefault="003D6D69" w:rsidP="00CF7C3A">
      <w:pPr>
        <w:spacing w:after="0" w:line="276" w:lineRule="auto"/>
        <w:ind w:left="259"/>
      </w:pPr>
      <w:r>
        <w:rPr>
          <w:rFonts w:ascii="Consolas" w:hAnsi="Consolas"/>
        </w:rPr>
        <w:t xml:space="preserve">    row = [input(f"Enter {a}: ").strip() for a in attributes]</w:t>
      </w:r>
    </w:p>
    <w:p w14:paraId="4290C299" w14:textId="77777777" w:rsidR="001879FF" w:rsidRDefault="003D6D69" w:rsidP="00CF7C3A">
      <w:pPr>
        <w:spacing w:after="0" w:line="276" w:lineRule="auto"/>
        <w:ind w:left="259"/>
      </w:pPr>
      <w:r>
        <w:rPr>
          <w:rFonts w:ascii="Consolas" w:hAnsi="Consolas"/>
        </w:rPr>
        <w:t xml:space="preserve">    label = input("Enter class label (Yes/No): ").strip().lower()</w:t>
      </w:r>
    </w:p>
    <w:p w14:paraId="468646D1" w14:textId="77777777" w:rsidR="001879FF" w:rsidRDefault="003D6D69" w:rsidP="00CF7C3A">
      <w:pPr>
        <w:spacing w:after="0" w:line="276" w:lineRule="auto"/>
        <w:ind w:left="259"/>
      </w:pPr>
      <w:r>
        <w:rPr>
          <w:rFonts w:ascii="Consolas" w:hAnsi="Consolas"/>
        </w:rPr>
        <w:t xml:space="preserve">    while label not in ("yes", "no"):</w:t>
      </w:r>
    </w:p>
    <w:p w14:paraId="28579499" w14:textId="77777777" w:rsidR="001879FF" w:rsidRDefault="003D6D69" w:rsidP="00CF7C3A">
      <w:pPr>
        <w:spacing w:after="0" w:line="276" w:lineRule="auto"/>
        <w:ind w:left="259"/>
      </w:pPr>
      <w:r>
        <w:rPr>
          <w:rFonts w:ascii="Consolas" w:hAnsi="Consolas"/>
        </w:rPr>
        <w:t xml:space="preserve">        label = input("Enter Yes or No: ").strip().lower()</w:t>
      </w:r>
    </w:p>
    <w:p w14:paraId="42EC6ECC" w14:textId="77777777" w:rsidR="001879FF" w:rsidRDefault="003D6D69" w:rsidP="00CF7C3A">
      <w:pPr>
        <w:spacing w:after="0" w:line="276" w:lineRule="auto"/>
        <w:ind w:left="259"/>
      </w:pPr>
      <w:r>
        <w:rPr>
          <w:rFonts w:ascii="Consolas" w:hAnsi="Consolas"/>
        </w:rPr>
        <w:t xml:space="preserve">    data.append((row, label))</w:t>
      </w:r>
    </w:p>
    <w:p w14:paraId="03637150" w14:textId="77777777" w:rsidR="001879FF" w:rsidRDefault="003D6D69" w:rsidP="00CF7C3A">
      <w:pPr>
        <w:spacing w:after="0" w:line="276" w:lineRule="auto"/>
        <w:ind w:left="259"/>
      </w:pPr>
      <w:r>
        <w:rPr>
          <w:rFonts w:ascii="Consolas" w:hAnsi="Consolas"/>
        </w:rPr>
        <w:t xml:space="preserve"> </w:t>
      </w:r>
    </w:p>
    <w:p w14:paraId="18FEBE71" w14:textId="77777777" w:rsidR="001879FF" w:rsidRDefault="003D6D69" w:rsidP="00CF7C3A">
      <w:pPr>
        <w:spacing w:after="0" w:line="276" w:lineRule="auto"/>
        <w:ind w:left="259"/>
      </w:pPr>
      <w:r>
        <w:rPr>
          <w:rFonts w:ascii="Consolas" w:hAnsi="Consolas"/>
        </w:rPr>
        <w:t>positive = [row for row, label in data if label == "yes"]</w:t>
      </w:r>
    </w:p>
    <w:p w14:paraId="7FDCA740" w14:textId="77777777" w:rsidR="001879FF" w:rsidRDefault="003D6D69" w:rsidP="00CF7C3A">
      <w:pPr>
        <w:spacing w:after="0" w:line="276" w:lineRule="auto"/>
        <w:ind w:left="259"/>
      </w:pPr>
      <w:r>
        <w:rPr>
          <w:rFonts w:ascii="Consolas" w:hAnsi="Consolas"/>
        </w:rPr>
        <w:t xml:space="preserve"> </w:t>
      </w:r>
    </w:p>
    <w:p w14:paraId="4F0936EA" w14:textId="77777777" w:rsidR="001879FF" w:rsidRDefault="003D6D69" w:rsidP="00CF7C3A">
      <w:pPr>
        <w:spacing w:after="0" w:line="276" w:lineRule="auto"/>
        <w:ind w:left="259"/>
      </w:pPr>
      <w:r>
        <w:rPr>
          <w:rFonts w:ascii="Consolas" w:hAnsi="Consolas"/>
        </w:rPr>
        <w:t>if not positive:</w:t>
      </w:r>
    </w:p>
    <w:p w14:paraId="2F8C81CE" w14:textId="77777777" w:rsidR="001879FF" w:rsidRDefault="003D6D69" w:rsidP="00CF7C3A">
      <w:pPr>
        <w:spacing w:after="0" w:line="276" w:lineRule="auto"/>
        <w:ind w:left="259"/>
      </w:pPr>
      <w:r>
        <w:rPr>
          <w:rFonts w:ascii="Consolas" w:hAnsi="Consolas"/>
        </w:rPr>
        <w:t xml:space="preserve">    print("No positive examples. FIND-S cannot form a hypothesis.")</w:t>
      </w:r>
    </w:p>
    <w:p w14:paraId="3C5C8AA9" w14:textId="77777777" w:rsidR="001879FF" w:rsidRDefault="003D6D69" w:rsidP="00CF7C3A">
      <w:pPr>
        <w:spacing w:after="0" w:line="276" w:lineRule="auto"/>
        <w:ind w:left="259"/>
      </w:pPr>
      <w:r>
        <w:rPr>
          <w:rFonts w:ascii="Consolas" w:hAnsi="Consolas"/>
        </w:rPr>
        <w:t>else:</w:t>
      </w:r>
    </w:p>
    <w:p w14:paraId="45405288" w14:textId="77777777" w:rsidR="001879FF" w:rsidRDefault="003D6D69" w:rsidP="00CF7C3A">
      <w:pPr>
        <w:spacing w:after="0" w:line="276" w:lineRule="auto"/>
        <w:ind w:left="259"/>
      </w:pPr>
      <w:r>
        <w:rPr>
          <w:rFonts w:ascii="Consolas" w:hAnsi="Consolas"/>
        </w:rPr>
        <w:t xml:space="preserve">    h = positive[0].copy()</w:t>
      </w:r>
    </w:p>
    <w:p w14:paraId="4FAAFCC7" w14:textId="77777777" w:rsidR="001879FF" w:rsidRDefault="003D6D69" w:rsidP="00CF7C3A">
      <w:pPr>
        <w:spacing w:after="0" w:line="276" w:lineRule="auto"/>
        <w:ind w:left="259"/>
      </w:pPr>
      <w:r>
        <w:rPr>
          <w:rFonts w:ascii="Consolas" w:hAnsi="Consolas"/>
        </w:rPr>
        <w:lastRenderedPageBreak/>
        <w:t xml:space="preserve">    for row in positive[1:]:</w:t>
      </w:r>
    </w:p>
    <w:p w14:paraId="6DB0422B" w14:textId="77777777" w:rsidR="001879FF" w:rsidRDefault="003D6D69" w:rsidP="00CF7C3A">
      <w:pPr>
        <w:spacing w:after="0" w:line="276" w:lineRule="auto"/>
        <w:ind w:left="259"/>
      </w:pPr>
      <w:r>
        <w:rPr>
          <w:rFonts w:ascii="Consolas" w:hAnsi="Consolas"/>
        </w:rPr>
        <w:t xml:space="preserve">        for i in range(n):</w:t>
      </w:r>
    </w:p>
    <w:p w14:paraId="1DE770B2" w14:textId="77777777" w:rsidR="001879FF" w:rsidRDefault="003D6D69" w:rsidP="00CF7C3A">
      <w:pPr>
        <w:spacing w:after="0" w:line="276" w:lineRule="auto"/>
        <w:ind w:left="259"/>
      </w:pPr>
      <w:r>
        <w:rPr>
          <w:rFonts w:ascii="Consolas" w:hAnsi="Consolas"/>
        </w:rPr>
        <w:t xml:space="preserve">            if h[i] != row[i]:</w:t>
      </w:r>
    </w:p>
    <w:p w14:paraId="52DB26EB" w14:textId="77777777" w:rsidR="001879FF" w:rsidRDefault="003D6D69" w:rsidP="00CF7C3A">
      <w:pPr>
        <w:spacing w:after="0" w:line="276" w:lineRule="auto"/>
        <w:ind w:left="259"/>
      </w:pPr>
      <w:r>
        <w:rPr>
          <w:rFonts w:ascii="Consolas" w:hAnsi="Consolas"/>
        </w:rPr>
        <w:t xml:space="preserve">                h[i] = "?"</w:t>
      </w:r>
    </w:p>
    <w:p w14:paraId="3C70DF6F" w14:textId="77777777" w:rsidR="001879FF" w:rsidRDefault="003D6D69" w:rsidP="00CF7C3A">
      <w:pPr>
        <w:spacing w:after="0" w:line="276" w:lineRule="auto"/>
        <w:ind w:left="259"/>
      </w:pPr>
      <w:r>
        <w:rPr>
          <w:rFonts w:ascii="Consolas" w:hAnsi="Consolas"/>
        </w:rPr>
        <w:t xml:space="preserve">    print("Final hypothesis:")</w:t>
      </w:r>
    </w:p>
    <w:p w14:paraId="51388BE6" w14:textId="77777777" w:rsidR="001879FF" w:rsidRDefault="003D6D69" w:rsidP="00CF7C3A">
      <w:pPr>
        <w:spacing w:after="0" w:line="276" w:lineRule="auto"/>
        <w:ind w:left="259"/>
      </w:pPr>
      <w:r>
        <w:rPr>
          <w:rFonts w:ascii="Consolas" w:hAnsi="Consolas"/>
        </w:rPr>
        <w:t xml:space="preserve">    for a, v in zip(attributes, h):</w:t>
      </w:r>
    </w:p>
    <w:p w14:paraId="015BE9F3" w14:textId="77777777" w:rsidR="001879FF" w:rsidRDefault="003D6D69" w:rsidP="00CF7C3A">
      <w:pPr>
        <w:spacing w:after="0" w:line="276" w:lineRule="auto"/>
        <w:ind w:left="259"/>
      </w:pPr>
      <w:r>
        <w:rPr>
          <w:rFonts w:ascii="Consolas" w:hAnsi="Consolas"/>
        </w:rPr>
        <w:t xml:space="preserve">        print(a, "=", v)</w:t>
      </w:r>
    </w:p>
    <w:p w14:paraId="3E2AB843" w14:textId="00E69D08" w:rsidR="001879FF" w:rsidRDefault="003D6D69" w:rsidP="00CF7C3A">
      <w:pPr>
        <w:pStyle w:val="Heading2"/>
        <w:spacing w:line="276" w:lineRule="auto"/>
      </w:pPr>
      <w:r>
        <w:rPr>
          <w:rFonts w:ascii="Times New Roman" w:hAnsi="Times New Roman"/>
        </w:rPr>
        <w:t xml:space="preserve">Output </w:t>
      </w:r>
    </w:p>
    <w:p w14:paraId="07EBC9E5" w14:textId="77777777" w:rsidR="001879FF" w:rsidRDefault="003D6D69"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2E5876F4" w14:textId="77777777" w:rsidTr="00C13734">
        <w:tc>
          <w:tcPr>
            <w:tcW w:w="5112" w:type="dxa"/>
          </w:tcPr>
          <w:p w14:paraId="7BAD162D" w14:textId="77777777" w:rsidR="001879FF" w:rsidRDefault="003D6D69" w:rsidP="00CF7C3A">
            <w:pPr>
              <w:spacing w:line="276" w:lineRule="auto"/>
            </w:pPr>
            <w:r>
              <w:rPr>
                <w:b/>
              </w:rPr>
              <w:t>Attribute</w:t>
            </w:r>
          </w:p>
        </w:tc>
        <w:tc>
          <w:tcPr>
            <w:tcW w:w="5112" w:type="dxa"/>
          </w:tcPr>
          <w:p w14:paraId="3A38C132" w14:textId="77777777" w:rsidR="001879FF" w:rsidRDefault="003D6D69" w:rsidP="00CF7C3A">
            <w:pPr>
              <w:spacing w:line="276" w:lineRule="auto"/>
            </w:pPr>
            <w:r>
              <w:rPr>
                <w:b/>
              </w:rPr>
              <w:t>Value</w:t>
            </w:r>
          </w:p>
        </w:tc>
      </w:tr>
      <w:tr w:rsidR="001879FF" w14:paraId="2AE371E5" w14:textId="77777777" w:rsidTr="00C13734">
        <w:tc>
          <w:tcPr>
            <w:tcW w:w="5112" w:type="dxa"/>
          </w:tcPr>
          <w:p w14:paraId="12D835AD" w14:textId="77777777" w:rsidR="001879FF" w:rsidRDefault="003D6D69" w:rsidP="00CF7C3A">
            <w:pPr>
              <w:spacing w:line="276" w:lineRule="auto"/>
            </w:pPr>
            <w:r>
              <w:t>Soil</w:t>
            </w:r>
          </w:p>
        </w:tc>
        <w:tc>
          <w:tcPr>
            <w:tcW w:w="5112" w:type="dxa"/>
          </w:tcPr>
          <w:p w14:paraId="0B8FE8D2" w14:textId="77777777" w:rsidR="001879FF" w:rsidRDefault="003D6D69" w:rsidP="00CF7C3A">
            <w:pPr>
              <w:spacing w:line="276" w:lineRule="auto"/>
            </w:pPr>
            <w:r>
              <w:t>Loamy</w:t>
            </w:r>
          </w:p>
        </w:tc>
      </w:tr>
      <w:tr w:rsidR="001879FF" w14:paraId="2727C95C" w14:textId="77777777" w:rsidTr="00C13734">
        <w:tc>
          <w:tcPr>
            <w:tcW w:w="5112" w:type="dxa"/>
          </w:tcPr>
          <w:p w14:paraId="72951B1B" w14:textId="77777777" w:rsidR="001879FF" w:rsidRDefault="003D6D69" w:rsidP="00CF7C3A">
            <w:pPr>
              <w:spacing w:line="276" w:lineRule="auto"/>
            </w:pPr>
            <w:r>
              <w:t>Rainfall</w:t>
            </w:r>
          </w:p>
        </w:tc>
        <w:tc>
          <w:tcPr>
            <w:tcW w:w="5112" w:type="dxa"/>
          </w:tcPr>
          <w:p w14:paraId="5D3DCE7F" w14:textId="77777777" w:rsidR="001879FF" w:rsidRDefault="003D6D69" w:rsidP="00CF7C3A">
            <w:pPr>
              <w:spacing w:line="276" w:lineRule="auto"/>
            </w:pPr>
            <w:r>
              <w:t>Medium</w:t>
            </w:r>
          </w:p>
        </w:tc>
      </w:tr>
      <w:tr w:rsidR="001879FF" w14:paraId="79E5D286" w14:textId="77777777" w:rsidTr="00C13734">
        <w:tc>
          <w:tcPr>
            <w:tcW w:w="5112" w:type="dxa"/>
          </w:tcPr>
          <w:p w14:paraId="3C64A57D" w14:textId="77777777" w:rsidR="001879FF" w:rsidRDefault="003D6D69" w:rsidP="00CF7C3A">
            <w:pPr>
              <w:spacing w:line="276" w:lineRule="auto"/>
            </w:pPr>
            <w:r>
              <w:t>Temperature</w:t>
            </w:r>
          </w:p>
        </w:tc>
        <w:tc>
          <w:tcPr>
            <w:tcW w:w="5112" w:type="dxa"/>
          </w:tcPr>
          <w:p w14:paraId="7C2D88CB" w14:textId="77777777" w:rsidR="001879FF" w:rsidRDefault="003D6D69" w:rsidP="00CF7C3A">
            <w:pPr>
              <w:spacing w:line="276" w:lineRule="auto"/>
            </w:pPr>
            <w:r>
              <w:t>Warm</w:t>
            </w:r>
          </w:p>
        </w:tc>
      </w:tr>
    </w:tbl>
    <w:p w14:paraId="00CA4569" w14:textId="77777777" w:rsidR="001879FF" w:rsidRDefault="001879FF" w:rsidP="00CF7C3A">
      <w:pPr>
        <w:spacing w:line="276" w:lineRule="auto"/>
      </w:pPr>
    </w:p>
    <w:p w14:paraId="6AD581D1" w14:textId="77777777" w:rsidR="001879FF" w:rsidRDefault="003D6D69"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3"/>
        <w:gridCol w:w="2044"/>
        <w:gridCol w:w="2042"/>
      </w:tblGrid>
      <w:tr w:rsidR="001879FF" w14:paraId="47D65912" w14:textId="77777777" w:rsidTr="00C13734">
        <w:tc>
          <w:tcPr>
            <w:tcW w:w="2045" w:type="dxa"/>
          </w:tcPr>
          <w:p w14:paraId="1BE2235E" w14:textId="77777777" w:rsidR="001879FF" w:rsidRDefault="003D6D69" w:rsidP="00CF7C3A">
            <w:pPr>
              <w:spacing w:line="276" w:lineRule="auto"/>
            </w:pPr>
            <w:r>
              <w:rPr>
                <w:b/>
              </w:rPr>
              <w:t>S. No.</w:t>
            </w:r>
          </w:p>
        </w:tc>
        <w:tc>
          <w:tcPr>
            <w:tcW w:w="2045" w:type="dxa"/>
          </w:tcPr>
          <w:p w14:paraId="4D739681" w14:textId="77777777" w:rsidR="001879FF" w:rsidRDefault="003D6D69" w:rsidP="00CF7C3A">
            <w:pPr>
              <w:spacing w:line="276" w:lineRule="auto"/>
            </w:pPr>
            <w:r>
              <w:rPr>
                <w:b/>
              </w:rPr>
              <w:t>Soil</w:t>
            </w:r>
          </w:p>
        </w:tc>
        <w:tc>
          <w:tcPr>
            <w:tcW w:w="2045" w:type="dxa"/>
          </w:tcPr>
          <w:p w14:paraId="6661A608" w14:textId="77777777" w:rsidR="001879FF" w:rsidRDefault="003D6D69" w:rsidP="00CF7C3A">
            <w:pPr>
              <w:spacing w:line="276" w:lineRule="auto"/>
            </w:pPr>
            <w:r>
              <w:rPr>
                <w:b/>
              </w:rPr>
              <w:t>Rainfall</w:t>
            </w:r>
          </w:p>
        </w:tc>
        <w:tc>
          <w:tcPr>
            <w:tcW w:w="2045" w:type="dxa"/>
          </w:tcPr>
          <w:p w14:paraId="4B2B7292" w14:textId="77777777" w:rsidR="001879FF" w:rsidRDefault="003D6D69" w:rsidP="00CF7C3A">
            <w:pPr>
              <w:spacing w:line="276" w:lineRule="auto"/>
            </w:pPr>
            <w:r>
              <w:rPr>
                <w:b/>
              </w:rPr>
              <w:t>Temperature</w:t>
            </w:r>
          </w:p>
        </w:tc>
        <w:tc>
          <w:tcPr>
            <w:tcW w:w="2045" w:type="dxa"/>
          </w:tcPr>
          <w:p w14:paraId="5CD739EE" w14:textId="77777777" w:rsidR="001879FF" w:rsidRDefault="003D6D69" w:rsidP="00CF7C3A">
            <w:pPr>
              <w:spacing w:line="276" w:lineRule="auto"/>
            </w:pPr>
            <w:r>
              <w:rPr>
                <w:b/>
              </w:rPr>
              <w:t>Class</w:t>
            </w:r>
          </w:p>
        </w:tc>
      </w:tr>
      <w:tr w:rsidR="001879FF" w14:paraId="39AC7268" w14:textId="77777777" w:rsidTr="00C13734">
        <w:tc>
          <w:tcPr>
            <w:tcW w:w="2045" w:type="dxa"/>
          </w:tcPr>
          <w:p w14:paraId="0523D9D0" w14:textId="77777777" w:rsidR="001879FF" w:rsidRDefault="003D6D69" w:rsidP="00CF7C3A">
            <w:pPr>
              <w:spacing w:line="276" w:lineRule="auto"/>
            </w:pPr>
            <w:r>
              <w:t>1</w:t>
            </w:r>
          </w:p>
        </w:tc>
        <w:tc>
          <w:tcPr>
            <w:tcW w:w="2045" w:type="dxa"/>
          </w:tcPr>
          <w:p w14:paraId="4B67C4F9" w14:textId="77777777" w:rsidR="001879FF" w:rsidRDefault="003D6D69" w:rsidP="00CF7C3A">
            <w:pPr>
              <w:spacing w:line="276" w:lineRule="auto"/>
            </w:pPr>
            <w:r>
              <w:t>Loamy</w:t>
            </w:r>
          </w:p>
        </w:tc>
        <w:tc>
          <w:tcPr>
            <w:tcW w:w="2045" w:type="dxa"/>
          </w:tcPr>
          <w:p w14:paraId="66FC5813" w14:textId="77777777" w:rsidR="001879FF" w:rsidRDefault="003D6D69" w:rsidP="00CF7C3A">
            <w:pPr>
              <w:spacing w:line="276" w:lineRule="auto"/>
            </w:pPr>
            <w:r>
              <w:t>Medium</w:t>
            </w:r>
          </w:p>
        </w:tc>
        <w:tc>
          <w:tcPr>
            <w:tcW w:w="2045" w:type="dxa"/>
          </w:tcPr>
          <w:p w14:paraId="79CBC603" w14:textId="77777777" w:rsidR="001879FF" w:rsidRDefault="003D6D69" w:rsidP="00CF7C3A">
            <w:pPr>
              <w:spacing w:line="276" w:lineRule="auto"/>
            </w:pPr>
            <w:r>
              <w:t>Warm</w:t>
            </w:r>
          </w:p>
        </w:tc>
        <w:tc>
          <w:tcPr>
            <w:tcW w:w="2045" w:type="dxa"/>
          </w:tcPr>
          <w:p w14:paraId="19785DA0" w14:textId="77777777" w:rsidR="001879FF" w:rsidRDefault="003D6D69" w:rsidP="00CF7C3A">
            <w:pPr>
              <w:spacing w:line="276" w:lineRule="auto"/>
            </w:pPr>
            <w:r>
              <w:t>Yes</w:t>
            </w:r>
          </w:p>
        </w:tc>
      </w:tr>
      <w:tr w:rsidR="001879FF" w14:paraId="57829481" w14:textId="77777777" w:rsidTr="00C13734">
        <w:tc>
          <w:tcPr>
            <w:tcW w:w="2045" w:type="dxa"/>
          </w:tcPr>
          <w:p w14:paraId="27ADCADC" w14:textId="77777777" w:rsidR="001879FF" w:rsidRDefault="003D6D69" w:rsidP="00CF7C3A">
            <w:pPr>
              <w:spacing w:line="276" w:lineRule="auto"/>
            </w:pPr>
            <w:r>
              <w:t>2</w:t>
            </w:r>
          </w:p>
        </w:tc>
        <w:tc>
          <w:tcPr>
            <w:tcW w:w="2045" w:type="dxa"/>
          </w:tcPr>
          <w:p w14:paraId="514C33E9" w14:textId="77777777" w:rsidR="001879FF" w:rsidRDefault="003D6D69" w:rsidP="00CF7C3A">
            <w:pPr>
              <w:spacing w:line="276" w:lineRule="auto"/>
            </w:pPr>
            <w:r>
              <w:t>Loamy</w:t>
            </w:r>
          </w:p>
        </w:tc>
        <w:tc>
          <w:tcPr>
            <w:tcW w:w="2045" w:type="dxa"/>
          </w:tcPr>
          <w:p w14:paraId="73705140" w14:textId="77777777" w:rsidR="001879FF" w:rsidRDefault="003D6D69" w:rsidP="00CF7C3A">
            <w:pPr>
              <w:spacing w:line="276" w:lineRule="auto"/>
            </w:pPr>
            <w:r>
              <w:t>High</w:t>
            </w:r>
          </w:p>
        </w:tc>
        <w:tc>
          <w:tcPr>
            <w:tcW w:w="2045" w:type="dxa"/>
          </w:tcPr>
          <w:p w14:paraId="36E9FBC3" w14:textId="77777777" w:rsidR="001879FF" w:rsidRDefault="003D6D69" w:rsidP="00CF7C3A">
            <w:pPr>
              <w:spacing w:line="276" w:lineRule="auto"/>
            </w:pPr>
            <w:r>
              <w:t>Warm</w:t>
            </w:r>
          </w:p>
        </w:tc>
        <w:tc>
          <w:tcPr>
            <w:tcW w:w="2045" w:type="dxa"/>
          </w:tcPr>
          <w:p w14:paraId="496C36E4" w14:textId="77777777" w:rsidR="001879FF" w:rsidRDefault="003D6D69" w:rsidP="00CF7C3A">
            <w:pPr>
              <w:spacing w:line="276" w:lineRule="auto"/>
            </w:pPr>
            <w:r>
              <w:t>Yes</w:t>
            </w:r>
          </w:p>
        </w:tc>
      </w:tr>
      <w:tr w:rsidR="001879FF" w14:paraId="4444FDD4" w14:textId="77777777" w:rsidTr="00C13734">
        <w:tc>
          <w:tcPr>
            <w:tcW w:w="2045" w:type="dxa"/>
          </w:tcPr>
          <w:p w14:paraId="4788043C" w14:textId="77777777" w:rsidR="001879FF" w:rsidRDefault="003D6D69" w:rsidP="00CF7C3A">
            <w:pPr>
              <w:spacing w:line="276" w:lineRule="auto"/>
            </w:pPr>
            <w:r>
              <w:t>3</w:t>
            </w:r>
          </w:p>
        </w:tc>
        <w:tc>
          <w:tcPr>
            <w:tcW w:w="2045" w:type="dxa"/>
          </w:tcPr>
          <w:p w14:paraId="481756CD" w14:textId="77777777" w:rsidR="001879FF" w:rsidRDefault="003D6D69" w:rsidP="00CF7C3A">
            <w:pPr>
              <w:spacing w:line="276" w:lineRule="auto"/>
            </w:pPr>
            <w:r>
              <w:t>Sandy</w:t>
            </w:r>
          </w:p>
        </w:tc>
        <w:tc>
          <w:tcPr>
            <w:tcW w:w="2045" w:type="dxa"/>
          </w:tcPr>
          <w:p w14:paraId="4269CA9E" w14:textId="77777777" w:rsidR="001879FF" w:rsidRDefault="003D6D69" w:rsidP="00CF7C3A">
            <w:pPr>
              <w:spacing w:line="276" w:lineRule="auto"/>
            </w:pPr>
            <w:r>
              <w:t>Low</w:t>
            </w:r>
          </w:p>
        </w:tc>
        <w:tc>
          <w:tcPr>
            <w:tcW w:w="2045" w:type="dxa"/>
          </w:tcPr>
          <w:p w14:paraId="6F8EE88F" w14:textId="77777777" w:rsidR="001879FF" w:rsidRDefault="003D6D69" w:rsidP="00CF7C3A">
            <w:pPr>
              <w:spacing w:line="276" w:lineRule="auto"/>
            </w:pPr>
            <w:r>
              <w:t>Hot</w:t>
            </w:r>
          </w:p>
        </w:tc>
        <w:tc>
          <w:tcPr>
            <w:tcW w:w="2045" w:type="dxa"/>
          </w:tcPr>
          <w:p w14:paraId="587CBBFF" w14:textId="77777777" w:rsidR="001879FF" w:rsidRDefault="003D6D69" w:rsidP="00CF7C3A">
            <w:pPr>
              <w:spacing w:line="276" w:lineRule="auto"/>
            </w:pPr>
            <w:r>
              <w:t>No</w:t>
            </w:r>
          </w:p>
        </w:tc>
      </w:tr>
      <w:tr w:rsidR="001879FF" w14:paraId="44BC97C3" w14:textId="77777777" w:rsidTr="00C13734">
        <w:tc>
          <w:tcPr>
            <w:tcW w:w="2045" w:type="dxa"/>
          </w:tcPr>
          <w:p w14:paraId="25CA7FD7" w14:textId="77777777" w:rsidR="001879FF" w:rsidRDefault="003D6D69" w:rsidP="00CF7C3A">
            <w:pPr>
              <w:spacing w:line="276" w:lineRule="auto"/>
            </w:pPr>
            <w:r>
              <w:t>4</w:t>
            </w:r>
          </w:p>
        </w:tc>
        <w:tc>
          <w:tcPr>
            <w:tcW w:w="2045" w:type="dxa"/>
          </w:tcPr>
          <w:p w14:paraId="64971C11" w14:textId="77777777" w:rsidR="001879FF" w:rsidRDefault="003D6D69" w:rsidP="00CF7C3A">
            <w:pPr>
              <w:spacing w:line="276" w:lineRule="auto"/>
            </w:pPr>
            <w:r>
              <w:t>Loamy</w:t>
            </w:r>
          </w:p>
        </w:tc>
        <w:tc>
          <w:tcPr>
            <w:tcW w:w="2045" w:type="dxa"/>
          </w:tcPr>
          <w:p w14:paraId="141CA486" w14:textId="77777777" w:rsidR="001879FF" w:rsidRDefault="003D6D69" w:rsidP="00CF7C3A">
            <w:pPr>
              <w:spacing w:line="276" w:lineRule="auto"/>
            </w:pPr>
            <w:r>
              <w:t>Medium</w:t>
            </w:r>
          </w:p>
        </w:tc>
        <w:tc>
          <w:tcPr>
            <w:tcW w:w="2045" w:type="dxa"/>
          </w:tcPr>
          <w:p w14:paraId="29E0752F" w14:textId="77777777" w:rsidR="001879FF" w:rsidRDefault="003D6D69" w:rsidP="00CF7C3A">
            <w:pPr>
              <w:spacing w:line="276" w:lineRule="auto"/>
            </w:pPr>
            <w:r>
              <w:t>Cool</w:t>
            </w:r>
          </w:p>
        </w:tc>
        <w:tc>
          <w:tcPr>
            <w:tcW w:w="2045" w:type="dxa"/>
          </w:tcPr>
          <w:p w14:paraId="22FC5103" w14:textId="77777777" w:rsidR="001879FF" w:rsidRDefault="003D6D69" w:rsidP="00CF7C3A">
            <w:pPr>
              <w:spacing w:line="276" w:lineRule="auto"/>
            </w:pPr>
            <w:r>
              <w:t>Yes</w:t>
            </w:r>
          </w:p>
        </w:tc>
      </w:tr>
    </w:tbl>
    <w:p w14:paraId="1216EC1C" w14:textId="77777777" w:rsidR="001879FF" w:rsidRDefault="001879FF" w:rsidP="00CF7C3A">
      <w:pPr>
        <w:spacing w:line="276" w:lineRule="auto"/>
      </w:pPr>
    </w:p>
    <w:p w14:paraId="146CA09A" w14:textId="77777777" w:rsidR="001879FF" w:rsidRDefault="003D6D69" w:rsidP="00CF7C3A">
      <w:pPr>
        <w:spacing w:line="276" w:lineRule="auto"/>
      </w:pPr>
      <w:r>
        <w:rPr>
          <w:b/>
        </w:rPr>
        <w:t>Final hypothesis:</w:t>
      </w:r>
    </w:p>
    <w:p w14:paraId="2659F0CA" w14:textId="77777777" w:rsidR="001879FF" w:rsidRDefault="003D6D69" w:rsidP="00CF7C3A">
      <w:pPr>
        <w:spacing w:line="276" w:lineRule="auto"/>
      </w:pPr>
      <w:r>
        <w:t>Soil = Loamy</w:t>
      </w:r>
    </w:p>
    <w:p w14:paraId="63773BBD" w14:textId="77777777" w:rsidR="001879FF" w:rsidRDefault="003D6D69" w:rsidP="00CF7C3A">
      <w:pPr>
        <w:spacing w:line="276" w:lineRule="auto"/>
      </w:pPr>
      <w:r>
        <w:t>Rainfall = ?</w:t>
      </w:r>
    </w:p>
    <w:p w14:paraId="703BB100" w14:textId="77777777" w:rsidR="001879FF" w:rsidRDefault="003D6D69" w:rsidP="00CF7C3A">
      <w:pPr>
        <w:spacing w:line="276" w:lineRule="auto"/>
      </w:pPr>
      <w:r>
        <w:t>Temperature = ?</w:t>
      </w:r>
    </w:p>
    <w:p w14:paraId="3D024A0E" w14:textId="77777777" w:rsidR="001879FF" w:rsidRDefault="003D6D69" w:rsidP="00CF7C3A">
      <w:pPr>
        <w:spacing w:line="276" w:lineRule="auto"/>
      </w:pPr>
      <w:r>
        <w:br w:type="page"/>
      </w:r>
    </w:p>
    <w:p w14:paraId="1BDFDB12" w14:textId="77777777" w:rsidR="001879FF" w:rsidRDefault="003D6D69" w:rsidP="00CF7C3A">
      <w:pPr>
        <w:pStyle w:val="Heading1"/>
        <w:spacing w:line="276" w:lineRule="auto"/>
      </w:pPr>
      <w:r>
        <w:rPr>
          <w:rFonts w:ascii="Times New Roman" w:hAnsi="Times New Roman"/>
        </w:rPr>
        <w:lastRenderedPageBreak/>
        <w:t>FINAL CONCLUSION</w:t>
      </w:r>
    </w:p>
    <w:p w14:paraId="75E40F29" w14:textId="77777777" w:rsidR="001879FF" w:rsidRDefault="003D6D69" w:rsidP="00CF7C3A">
      <w:pPr>
        <w:spacing w:line="276" w:lineRule="auto"/>
        <w:jc w:val="both"/>
      </w:pPr>
      <w:r>
        <w:t xml:space="preserve">The FIND-S algorithm was implemented in Python for five different datasets using user-entered attribute names, training examples, and class labels. In each case, the algorithm starts with the first positive example and generalizes only those attributes that differ among positive examples by replacing them with '?'. Negative examples are ignored. The experiment demonstrates how FIND-S forms the most specific hypothesis consistent with the positive training examples, while also showing that ignoring negative </w:t>
      </w:r>
      <w:r>
        <w:t>examples can allow the final hypothesis to match some negative examples.</w:t>
      </w:r>
    </w:p>
    <w:sectPr w:rsidR="001879F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425736">
    <w:abstractNumId w:val="8"/>
  </w:num>
  <w:num w:numId="2" w16cid:durableId="593706322">
    <w:abstractNumId w:val="6"/>
  </w:num>
  <w:num w:numId="3" w16cid:durableId="1831671479">
    <w:abstractNumId w:val="5"/>
  </w:num>
  <w:num w:numId="4" w16cid:durableId="1541433139">
    <w:abstractNumId w:val="4"/>
  </w:num>
  <w:num w:numId="5" w16cid:durableId="729618175">
    <w:abstractNumId w:val="7"/>
  </w:num>
  <w:num w:numId="6" w16cid:durableId="155076930">
    <w:abstractNumId w:val="3"/>
  </w:num>
  <w:num w:numId="7" w16cid:durableId="1537700166">
    <w:abstractNumId w:val="2"/>
  </w:num>
  <w:num w:numId="8" w16cid:durableId="1755971950">
    <w:abstractNumId w:val="1"/>
  </w:num>
  <w:num w:numId="9" w16cid:durableId="1497112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9FF"/>
    <w:rsid w:val="0029639D"/>
    <w:rsid w:val="00326F90"/>
    <w:rsid w:val="003D6D69"/>
    <w:rsid w:val="005665C9"/>
    <w:rsid w:val="00773F03"/>
    <w:rsid w:val="00A93675"/>
    <w:rsid w:val="00AA1D8D"/>
    <w:rsid w:val="00B47730"/>
    <w:rsid w:val="00C13734"/>
    <w:rsid w:val="00C353F6"/>
    <w:rsid w:val="00CB0664"/>
    <w:rsid w:val="00CF7C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802E9"/>
  <w14:defaultImageDpi w14:val="300"/>
  <w15:docId w15:val="{4D493FA7-9A3B-41C6-A774-082EA0FD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reddy</cp:lastModifiedBy>
  <cp:revision>2</cp:revision>
  <dcterms:created xsi:type="dcterms:W3CDTF">2026-10-15T05:08:00Z</dcterms:created>
  <dcterms:modified xsi:type="dcterms:W3CDTF">2026-10-15T05:08:00Z</dcterms:modified>
  <cp:category/>
</cp:coreProperties>
</file>