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0097C" w14:textId="77777777" w:rsidR="00EC2CDE" w:rsidRDefault="008F6828">
      <w:pPr>
        <w:jc w:val="center"/>
        <w:rPr>
          <w:b/>
        </w:rPr>
      </w:pPr>
      <w:r>
        <w:rPr>
          <w:b/>
        </w:rPr>
        <w:t>MACHINE LEARNING LABORATORY</w:t>
      </w:r>
    </w:p>
    <w:p w14:paraId="489BD922" w14:textId="1DE5C924" w:rsidR="007D426D" w:rsidRDefault="007D426D">
      <w:pPr>
        <w:jc w:val="center"/>
      </w:pPr>
      <w:r>
        <w:rPr>
          <w:b/>
        </w:rPr>
        <w:t xml:space="preserve"> </w:t>
      </w:r>
    </w:p>
    <w:p w14:paraId="56B8C38B" w14:textId="77777777" w:rsidR="00EC2CDE" w:rsidRDefault="008F6828">
      <w:pPr>
        <w:jc w:val="center"/>
        <w:rPr>
          <w:b/>
        </w:rPr>
      </w:pPr>
      <w:r>
        <w:rPr>
          <w:b/>
        </w:rPr>
        <w:t>EXPERIMENT 2: CANDIDATE-ELIMINATION ALGORITHM</w:t>
      </w:r>
    </w:p>
    <w:p w14:paraId="3902E081" w14:textId="77777777" w:rsidR="007D426D" w:rsidRDefault="007D426D">
      <w:pPr>
        <w:jc w:val="center"/>
      </w:pPr>
    </w:p>
    <w:p w14:paraId="0932A21C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>1</w:t>
      </w:r>
      <w:r w:rsidRPr="007D426D">
        <w:rPr>
          <w:rFonts w:ascii="Times New Roman" w:hAnsi="Times New Roman" w:cs="Times New Roman"/>
        </w:rPr>
        <w:t>. Introduction</w:t>
      </w:r>
    </w:p>
    <w:p w14:paraId="7681D440" w14:textId="77777777" w:rsidR="00EC2CDE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The Candidate-Elimination algorithm is a concept-learning algorithm used in Machine Learning to find the version space, which is the set of all hypotheses consistent with the training examples. It maintains a Specific Boundary (S) and a General Boundary (G). This experiment reads categorical training examples from a CSV file and displays the consistent hypotheses and their boundaries.</w:t>
      </w:r>
    </w:p>
    <w:p w14:paraId="6C5CA1C9" w14:textId="77777777" w:rsidR="007D426D" w:rsidRPr="007D426D" w:rsidRDefault="007D426D">
      <w:pPr>
        <w:rPr>
          <w:rFonts w:cs="Times New Roman"/>
          <w:sz w:val="28"/>
          <w:szCs w:val="28"/>
        </w:rPr>
      </w:pPr>
    </w:p>
    <w:p w14:paraId="040744EB" w14:textId="25EBA764" w:rsidR="007D426D" w:rsidRPr="007D426D" w:rsidRDefault="008F6828" w:rsidP="007D426D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2. Problem Statement</w:t>
      </w:r>
    </w:p>
    <w:p w14:paraId="5CAF5437" w14:textId="77777777" w:rsidR="00EC2CDE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For a given set of training data examples stored in a CSV file, implement and demonstrate the Candidate-Elimination algorithm in Python to output the set of hypotheses consistent with the training examples. Five applications are demonstrated below.</w:t>
      </w:r>
    </w:p>
    <w:p w14:paraId="2F41D9F8" w14:textId="77777777" w:rsidR="007D426D" w:rsidRPr="007D426D" w:rsidRDefault="007D426D">
      <w:pPr>
        <w:rPr>
          <w:rFonts w:cs="Times New Roman"/>
          <w:sz w:val="28"/>
          <w:szCs w:val="28"/>
        </w:rPr>
      </w:pPr>
    </w:p>
    <w:p w14:paraId="792E3374" w14:textId="08E4F772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b/>
          <w:sz w:val="28"/>
          <w:szCs w:val="28"/>
        </w:rPr>
        <w:t>Example 1: Enjoy Sport Prediction</w:t>
      </w:r>
    </w:p>
    <w:p w14:paraId="7C78E30C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Aim: To find the hypotheses consistent with examples of whether a person enjoys sport.</w:t>
      </w:r>
    </w:p>
    <w:p w14:paraId="44AB3194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Algorithm</w:t>
      </w:r>
    </w:p>
    <w:p w14:paraId="7699DC18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1. Start the program.</w:t>
      </w:r>
    </w:p>
    <w:p w14:paraId="079D830D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2. Read the training examples from enjoysport.csv.</w:t>
      </w:r>
    </w:p>
    <w:p w14:paraId="40B946CA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3. Separate the attributes and the target result.</w:t>
      </w:r>
    </w:p>
    <w:p w14:paraId="1EDD8EA6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4. Generate hypotheses using observed attribute values and '?'.</w:t>
      </w:r>
    </w:p>
    <w:p w14:paraId="34B632EC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5. Keep hypotheses that cover every Yes example and no No examples.</w:t>
      </w:r>
    </w:p>
    <w:p w14:paraId="4CCC5F8D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6. Display the Specific Boundary (S), General Boundary (G), and Version Space.</w:t>
      </w:r>
    </w:p>
    <w:p w14:paraId="577A7991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7. Stop the program.</w:t>
      </w:r>
    </w:p>
    <w:p w14:paraId="1096853F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Dataset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2044"/>
        <w:gridCol w:w="2043"/>
        <w:gridCol w:w="2042"/>
        <w:gridCol w:w="2042"/>
      </w:tblGrid>
      <w:tr w:rsidR="00EC2CDE" w:rsidRPr="007D426D" w14:paraId="5436ED55" w14:textId="77777777">
        <w:trPr>
          <w:jc w:val="center"/>
        </w:trPr>
        <w:tc>
          <w:tcPr>
            <w:tcW w:w="2045" w:type="dxa"/>
            <w:vAlign w:val="center"/>
          </w:tcPr>
          <w:p w14:paraId="798285FE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Sky</w:t>
            </w:r>
          </w:p>
        </w:tc>
        <w:tc>
          <w:tcPr>
            <w:tcW w:w="2045" w:type="dxa"/>
            <w:vAlign w:val="center"/>
          </w:tcPr>
          <w:p w14:paraId="1F5B65C0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Temperature</w:t>
            </w:r>
          </w:p>
        </w:tc>
        <w:tc>
          <w:tcPr>
            <w:tcW w:w="2045" w:type="dxa"/>
            <w:vAlign w:val="center"/>
          </w:tcPr>
          <w:p w14:paraId="105B2FA0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Humidity</w:t>
            </w:r>
          </w:p>
        </w:tc>
        <w:tc>
          <w:tcPr>
            <w:tcW w:w="2045" w:type="dxa"/>
            <w:vAlign w:val="center"/>
          </w:tcPr>
          <w:p w14:paraId="153EBB6F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Wind</w:t>
            </w:r>
          </w:p>
        </w:tc>
        <w:tc>
          <w:tcPr>
            <w:tcW w:w="2045" w:type="dxa"/>
            <w:vAlign w:val="center"/>
          </w:tcPr>
          <w:p w14:paraId="22A94E8B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Result</w:t>
            </w:r>
          </w:p>
        </w:tc>
      </w:tr>
      <w:tr w:rsidR="00EC2CDE" w:rsidRPr="007D426D" w14:paraId="4783E53A" w14:textId="77777777">
        <w:trPr>
          <w:jc w:val="center"/>
        </w:trPr>
        <w:tc>
          <w:tcPr>
            <w:tcW w:w="2045" w:type="dxa"/>
            <w:vAlign w:val="center"/>
          </w:tcPr>
          <w:p w14:paraId="5A3BB09E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Sunny</w:t>
            </w:r>
          </w:p>
        </w:tc>
        <w:tc>
          <w:tcPr>
            <w:tcW w:w="2045" w:type="dxa"/>
            <w:vAlign w:val="center"/>
          </w:tcPr>
          <w:p w14:paraId="3EF375F7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Warm</w:t>
            </w:r>
          </w:p>
        </w:tc>
        <w:tc>
          <w:tcPr>
            <w:tcW w:w="2045" w:type="dxa"/>
            <w:vAlign w:val="center"/>
          </w:tcPr>
          <w:p w14:paraId="1D015308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Normal</w:t>
            </w:r>
          </w:p>
        </w:tc>
        <w:tc>
          <w:tcPr>
            <w:tcW w:w="2045" w:type="dxa"/>
            <w:vAlign w:val="center"/>
          </w:tcPr>
          <w:p w14:paraId="56DB2CA0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Strong</w:t>
            </w:r>
          </w:p>
        </w:tc>
        <w:tc>
          <w:tcPr>
            <w:tcW w:w="2045" w:type="dxa"/>
            <w:vAlign w:val="center"/>
          </w:tcPr>
          <w:p w14:paraId="314BE459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157D30C1" w14:textId="77777777">
        <w:trPr>
          <w:jc w:val="center"/>
        </w:trPr>
        <w:tc>
          <w:tcPr>
            <w:tcW w:w="2045" w:type="dxa"/>
            <w:vAlign w:val="center"/>
          </w:tcPr>
          <w:p w14:paraId="29FDB312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Sunny</w:t>
            </w:r>
          </w:p>
        </w:tc>
        <w:tc>
          <w:tcPr>
            <w:tcW w:w="2045" w:type="dxa"/>
            <w:vAlign w:val="center"/>
          </w:tcPr>
          <w:p w14:paraId="04CB7A95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Warm</w:t>
            </w:r>
          </w:p>
        </w:tc>
        <w:tc>
          <w:tcPr>
            <w:tcW w:w="2045" w:type="dxa"/>
            <w:vAlign w:val="center"/>
          </w:tcPr>
          <w:p w14:paraId="0D2A4CB8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045" w:type="dxa"/>
            <w:vAlign w:val="center"/>
          </w:tcPr>
          <w:p w14:paraId="2ACDF73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Strong</w:t>
            </w:r>
          </w:p>
        </w:tc>
        <w:tc>
          <w:tcPr>
            <w:tcW w:w="2045" w:type="dxa"/>
            <w:vAlign w:val="center"/>
          </w:tcPr>
          <w:p w14:paraId="3A923161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40D45BFF" w14:textId="77777777">
        <w:trPr>
          <w:jc w:val="center"/>
        </w:trPr>
        <w:tc>
          <w:tcPr>
            <w:tcW w:w="2045" w:type="dxa"/>
            <w:vAlign w:val="center"/>
          </w:tcPr>
          <w:p w14:paraId="7EC41FC5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Rainy</w:t>
            </w:r>
          </w:p>
        </w:tc>
        <w:tc>
          <w:tcPr>
            <w:tcW w:w="2045" w:type="dxa"/>
            <w:vAlign w:val="center"/>
          </w:tcPr>
          <w:p w14:paraId="4503C998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Cold</w:t>
            </w:r>
          </w:p>
        </w:tc>
        <w:tc>
          <w:tcPr>
            <w:tcW w:w="2045" w:type="dxa"/>
            <w:vAlign w:val="center"/>
          </w:tcPr>
          <w:p w14:paraId="3D599DF7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045" w:type="dxa"/>
            <w:vAlign w:val="center"/>
          </w:tcPr>
          <w:p w14:paraId="320DED17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Weak</w:t>
            </w:r>
          </w:p>
        </w:tc>
        <w:tc>
          <w:tcPr>
            <w:tcW w:w="2045" w:type="dxa"/>
            <w:vAlign w:val="center"/>
          </w:tcPr>
          <w:p w14:paraId="5B4D5575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No</w:t>
            </w:r>
          </w:p>
        </w:tc>
      </w:tr>
      <w:tr w:rsidR="00EC2CDE" w:rsidRPr="007D426D" w14:paraId="41A80EA8" w14:textId="77777777">
        <w:trPr>
          <w:jc w:val="center"/>
        </w:trPr>
        <w:tc>
          <w:tcPr>
            <w:tcW w:w="2045" w:type="dxa"/>
            <w:vAlign w:val="center"/>
          </w:tcPr>
          <w:p w14:paraId="2DDA0E18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Sunny</w:t>
            </w:r>
          </w:p>
        </w:tc>
        <w:tc>
          <w:tcPr>
            <w:tcW w:w="2045" w:type="dxa"/>
            <w:vAlign w:val="center"/>
          </w:tcPr>
          <w:p w14:paraId="215B7AFF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Warm</w:t>
            </w:r>
          </w:p>
        </w:tc>
        <w:tc>
          <w:tcPr>
            <w:tcW w:w="2045" w:type="dxa"/>
            <w:vAlign w:val="center"/>
          </w:tcPr>
          <w:p w14:paraId="4D8A5F07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045" w:type="dxa"/>
            <w:vAlign w:val="center"/>
          </w:tcPr>
          <w:p w14:paraId="506C79F1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Weak</w:t>
            </w:r>
          </w:p>
        </w:tc>
        <w:tc>
          <w:tcPr>
            <w:tcW w:w="2045" w:type="dxa"/>
            <w:vAlign w:val="center"/>
          </w:tcPr>
          <w:p w14:paraId="6C8EE9B1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</w:tbl>
    <w:p w14:paraId="67471779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Program</w:t>
      </w:r>
    </w:p>
    <w:p w14:paraId="2D5C71FF" w14:textId="77777777" w:rsidR="00EC2CDE" w:rsidRPr="007D426D" w:rsidRDefault="008F6828">
      <w:pPr>
        <w:spacing w:after="40"/>
        <w:ind w:left="115"/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import csv</w:t>
      </w:r>
      <w:r w:rsidRPr="007D426D">
        <w:rPr>
          <w:rFonts w:cs="Times New Roman"/>
          <w:sz w:val="28"/>
          <w:szCs w:val="28"/>
        </w:rPr>
        <w:br/>
        <w:t>from itertools import product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lastRenderedPageBreak/>
        <w:br/>
        <w:t>def covers(h, x):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t xml:space="preserve">    return all(a == "?" or a == b for a, b in zip(h, x))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def general(h1, h2):</w:t>
      </w:r>
      <w:r w:rsidRPr="007D426D">
        <w:rPr>
          <w:rFonts w:cs="Times New Roman"/>
          <w:sz w:val="28"/>
          <w:szCs w:val="28"/>
        </w:rPr>
        <w:br/>
        <w:t xml:space="preserve">    return all(a == "?" or a == b for a, b in zip(h1, h2))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with open("enjoysport.csv", newline="") as f:</w:t>
      </w:r>
      <w:r w:rsidRPr="007D426D">
        <w:rPr>
          <w:rFonts w:cs="Times New Roman"/>
          <w:sz w:val="28"/>
          <w:szCs w:val="28"/>
        </w:rPr>
        <w:br/>
        <w:t xml:space="preserve">    data = list(csv.reader(f))[1:]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X = [row[:-1] for row in data]</w:t>
      </w:r>
      <w:r w:rsidRPr="007D426D">
        <w:rPr>
          <w:rFonts w:cs="Times New Roman"/>
          <w:sz w:val="28"/>
          <w:szCs w:val="28"/>
        </w:rPr>
        <w:br/>
        <w:t>y = [row[-1].strip().lower() for row in data]</w:t>
      </w:r>
      <w:r w:rsidRPr="007D426D">
        <w:rPr>
          <w:rFonts w:cs="Times New Roman"/>
          <w:sz w:val="28"/>
          <w:szCs w:val="28"/>
        </w:rPr>
        <w:br/>
        <w:t>domains = [set(x[i] for x in X) for i in range(len(X[0]))]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H = list(product(*[["?"] + sorted(d) for d in domains]))</w:t>
      </w:r>
      <w:r w:rsidRPr="007D426D">
        <w:rPr>
          <w:rFonts w:cs="Times New Roman"/>
          <w:sz w:val="28"/>
          <w:szCs w:val="28"/>
        </w:rPr>
        <w:br/>
        <w:t>V = [h for h in H if all(</w:t>
      </w:r>
      <w:r w:rsidRPr="007D426D">
        <w:rPr>
          <w:rFonts w:cs="Times New Roman"/>
          <w:sz w:val="28"/>
          <w:szCs w:val="28"/>
        </w:rPr>
        <w:br/>
        <w:t xml:space="preserve">    covers(h, x) == (label == "yes")</w:t>
      </w:r>
      <w:r w:rsidRPr="007D426D">
        <w:rPr>
          <w:rFonts w:cs="Times New Roman"/>
          <w:sz w:val="28"/>
          <w:szCs w:val="28"/>
        </w:rPr>
        <w:br/>
        <w:t xml:space="preserve">    for x, label in zip(X, y)</w:t>
      </w:r>
      <w:r w:rsidRPr="007D426D">
        <w:rPr>
          <w:rFonts w:cs="Times New Roman"/>
          <w:sz w:val="28"/>
          <w:szCs w:val="28"/>
        </w:rPr>
        <w:br/>
        <w:t>)]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t>S = [h for h in V if not any(</w:t>
      </w:r>
      <w:r w:rsidRPr="007D426D">
        <w:rPr>
          <w:rFonts w:cs="Times New Roman"/>
          <w:sz w:val="28"/>
          <w:szCs w:val="28"/>
        </w:rPr>
        <w:br/>
        <w:t xml:space="preserve">    h != other and general(h, other) for other in V</w:t>
      </w:r>
      <w:r w:rsidRPr="007D426D">
        <w:rPr>
          <w:rFonts w:cs="Times New Roman"/>
          <w:sz w:val="28"/>
          <w:szCs w:val="28"/>
        </w:rPr>
        <w:br/>
        <w:t>)]</w:t>
      </w:r>
      <w:r w:rsidRPr="007D426D">
        <w:rPr>
          <w:rFonts w:cs="Times New Roman"/>
          <w:sz w:val="28"/>
          <w:szCs w:val="28"/>
        </w:rPr>
        <w:br/>
        <w:t>G = [h for h in V if not any(</w:t>
      </w:r>
      <w:r w:rsidRPr="007D426D">
        <w:rPr>
          <w:rFonts w:cs="Times New Roman"/>
          <w:sz w:val="28"/>
          <w:szCs w:val="28"/>
        </w:rPr>
        <w:br/>
        <w:t xml:space="preserve">    h != other and general(other, h) for other in V</w:t>
      </w:r>
      <w:r w:rsidRPr="007D426D">
        <w:rPr>
          <w:rFonts w:cs="Times New Roman"/>
          <w:sz w:val="28"/>
          <w:szCs w:val="28"/>
        </w:rPr>
        <w:br/>
        <w:t>)]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print("Specific Boundary (S):", S)</w:t>
      </w:r>
      <w:r w:rsidRPr="007D426D">
        <w:rPr>
          <w:rFonts w:cs="Times New Roman"/>
          <w:sz w:val="28"/>
          <w:szCs w:val="28"/>
        </w:rPr>
        <w:br/>
        <w:t>print("General Boundary (G):", G)</w:t>
      </w:r>
      <w:r w:rsidRPr="007D426D">
        <w:rPr>
          <w:rFonts w:cs="Times New Roman"/>
          <w:sz w:val="28"/>
          <w:szCs w:val="28"/>
        </w:rPr>
        <w:br/>
        <w:t>print("Version Space:", V)</w:t>
      </w:r>
      <w:r w:rsidRPr="007D426D">
        <w:rPr>
          <w:rFonts w:cs="Times New Roman"/>
          <w:sz w:val="28"/>
          <w:szCs w:val="28"/>
        </w:rPr>
        <w:br/>
      </w:r>
    </w:p>
    <w:p w14:paraId="4E8E12D6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Input</w:t>
      </w:r>
    </w:p>
    <w:p w14:paraId="3B75755B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CSV file: enjoysport.csv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2044"/>
        <w:gridCol w:w="2043"/>
        <w:gridCol w:w="2042"/>
        <w:gridCol w:w="2042"/>
      </w:tblGrid>
      <w:tr w:rsidR="00EC2CDE" w:rsidRPr="007D426D" w14:paraId="4AFF5355" w14:textId="77777777">
        <w:trPr>
          <w:jc w:val="center"/>
        </w:trPr>
        <w:tc>
          <w:tcPr>
            <w:tcW w:w="2045" w:type="dxa"/>
            <w:vAlign w:val="center"/>
          </w:tcPr>
          <w:p w14:paraId="24240731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Sky</w:t>
            </w:r>
          </w:p>
        </w:tc>
        <w:tc>
          <w:tcPr>
            <w:tcW w:w="2045" w:type="dxa"/>
            <w:vAlign w:val="center"/>
          </w:tcPr>
          <w:p w14:paraId="1534A231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Temperature</w:t>
            </w:r>
          </w:p>
        </w:tc>
        <w:tc>
          <w:tcPr>
            <w:tcW w:w="2045" w:type="dxa"/>
            <w:vAlign w:val="center"/>
          </w:tcPr>
          <w:p w14:paraId="1F3EFEE8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Humidity</w:t>
            </w:r>
          </w:p>
        </w:tc>
        <w:tc>
          <w:tcPr>
            <w:tcW w:w="2045" w:type="dxa"/>
            <w:vAlign w:val="center"/>
          </w:tcPr>
          <w:p w14:paraId="4EC5BA3C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Wind</w:t>
            </w:r>
          </w:p>
        </w:tc>
        <w:tc>
          <w:tcPr>
            <w:tcW w:w="2045" w:type="dxa"/>
            <w:vAlign w:val="center"/>
          </w:tcPr>
          <w:p w14:paraId="1286733B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Result</w:t>
            </w:r>
          </w:p>
        </w:tc>
      </w:tr>
      <w:tr w:rsidR="00EC2CDE" w:rsidRPr="007D426D" w14:paraId="4DEC5AAD" w14:textId="77777777">
        <w:trPr>
          <w:jc w:val="center"/>
        </w:trPr>
        <w:tc>
          <w:tcPr>
            <w:tcW w:w="2045" w:type="dxa"/>
            <w:vAlign w:val="center"/>
          </w:tcPr>
          <w:p w14:paraId="402CC6DC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Sunny</w:t>
            </w:r>
          </w:p>
        </w:tc>
        <w:tc>
          <w:tcPr>
            <w:tcW w:w="2045" w:type="dxa"/>
            <w:vAlign w:val="center"/>
          </w:tcPr>
          <w:p w14:paraId="10D5BDBE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Warm</w:t>
            </w:r>
          </w:p>
        </w:tc>
        <w:tc>
          <w:tcPr>
            <w:tcW w:w="2045" w:type="dxa"/>
            <w:vAlign w:val="center"/>
          </w:tcPr>
          <w:p w14:paraId="72DCD100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Normal</w:t>
            </w:r>
          </w:p>
        </w:tc>
        <w:tc>
          <w:tcPr>
            <w:tcW w:w="2045" w:type="dxa"/>
            <w:vAlign w:val="center"/>
          </w:tcPr>
          <w:p w14:paraId="1C4AE8EF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Strong</w:t>
            </w:r>
          </w:p>
        </w:tc>
        <w:tc>
          <w:tcPr>
            <w:tcW w:w="2045" w:type="dxa"/>
            <w:vAlign w:val="center"/>
          </w:tcPr>
          <w:p w14:paraId="00D6DD17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573F0928" w14:textId="77777777">
        <w:trPr>
          <w:jc w:val="center"/>
        </w:trPr>
        <w:tc>
          <w:tcPr>
            <w:tcW w:w="2045" w:type="dxa"/>
            <w:vAlign w:val="center"/>
          </w:tcPr>
          <w:p w14:paraId="7F5F75D6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Sunny</w:t>
            </w:r>
          </w:p>
        </w:tc>
        <w:tc>
          <w:tcPr>
            <w:tcW w:w="2045" w:type="dxa"/>
            <w:vAlign w:val="center"/>
          </w:tcPr>
          <w:p w14:paraId="0C3899FE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Warm</w:t>
            </w:r>
          </w:p>
        </w:tc>
        <w:tc>
          <w:tcPr>
            <w:tcW w:w="2045" w:type="dxa"/>
            <w:vAlign w:val="center"/>
          </w:tcPr>
          <w:p w14:paraId="72785380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045" w:type="dxa"/>
            <w:vAlign w:val="center"/>
          </w:tcPr>
          <w:p w14:paraId="0D28587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Strong</w:t>
            </w:r>
          </w:p>
        </w:tc>
        <w:tc>
          <w:tcPr>
            <w:tcW w:w="2045" w:type="dxa"/>
            <w:vAlign w:val="center"/>
          </w:tcPr>
          <w:p w14:paraId="5FD70747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48002B30" w14:textId="77777777">
        <w:trPr>
          <w:jc w:val="center"/>
        </w:trPr>
        <w:tc>
          <w:tcPr>
            <w:tcW w:w="2045" w:type="dxa"/>
            <w:vAlign w:val="center"/>
          </w:tcPr>
          <w:p w14:paraId="284F1F9F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Rainy</w:t>
            </w:r>
          </w:p>
        </w:tc>
        <w:tc>
          <w:tcPr>
            <w:tcW w:w="2045" w:type="dxa"/>
            <w:vAlign w:val="center"/>
          </w:tcPr>
          <w:p w14:paraId="7E7CD34D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Cold</w:t>
            </w:r>
          </w:p>
        </w:tc>
        <w:tc>
          <w:tcPr>
            <w:tcW w:w="2045" w:type="dxa"/>
            <w:vAlign w:val="center"/>
          </w:tcPr>
          <w:p w14:paraId="15C32830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045" w:type="dxa"/>
            <w:vAlign w:val="center"/>
          </w:tcPr>
          <w:p w14:paraId="7AE96C9C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Weak</w:t>
            </w:r>
          </w:p>
        </w:tc>
        <w:tc>
          <w:tcPr>
            <w:tcW w:w="2045" w:type="dxa"/>
            <w:vAlign w:val="center"/>
          </w:tcPr>
          <w:p w14:paraId="67F89F32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No</w:t>
            </w:r>
          </w:p>
        </w:tc>
      </w:tr>
      <w:tr w:rsidR="00EC2CDE" w:rsidRPr="007D426D" w14:paraId="76CD9CB4" w14:textId="77777777">
        <w:trPr>
          <w:jc w:val="center"/>
        </w:trPr>
        <w:tc>
          <w:tcPr>
            <w:tcW w:w="2045" w:type="dxa"/>
            <w:vAlign w:val="center"/>
          </w:tcPr>
          <w:p w14:paraId="4985AB1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lastRenderedPageBreak/>
              <w:t>Sunny</w:t>
            </w:r>
          </w:p>
        </w:tc>
        <w:tc>
          <w:tcPr>
            <w:tcW w:w="2045" w:type="dxa"/>
            <w:vAlign w:val="center"/>
          </w:tcPr>
          <w:p w14:paraId="2801D60B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Warm</w:t>
            </w:r>
          </w:p>
        </w:tc>
        <w:tc>
          <w:tcPr>
            <w:tcW w:w="2045" w:type="dxa"/>
            <w:vAlign w:val="center"/>
          </w:tcPr>
          <w:p w14:paraId="697D366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045" w:type="dxa"/>
            <w:vAlign w:val="center"/>
          </w:tcPr>
          <w:p w14:paraId="039D7939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Weak</w:t>
            </w:r>
          </w:p>
        </w:tc>
        <w:tc>
          <w:tcPr>
            <w:tcW w:w="2045" w:type="dxa"/>
            <w:vAlign w:val="center"/>
          </w:tcPr>
          <w:p w14:paraId="4B4024B9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7D426D" w:rsidRPr="007D426D" w14:paraId="70C6D9FF" w14:textId="77777777">
        <w:trPr>
          <w:jc w:val="center"/>
        </w:trPr>
        <w:tc>
          <w:tcPr>
            <w:tcW w:w="2045" w:type="dxa"/>
            <w:vAlign w:val="center"/>
          </w:tcPr>
          <w:p w14:paraId="6C89A21E" w14:textId="77777777" w:rsidR="007D426D" w:rsidRPr="007D426D" w:rsidRDefault="007D426D">
            <w:pPr>
              <w:spacing w:after="0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045" w:type="dxa"/>
            <w:vAlign w:val="center"/>
          </w:tcPr>
          <w:p w14:paraId="771D50EE" w14:textId="77777777" w:rsidR="007D426D" w:rsidRPr="007D426D" w:rsidRDefault="007D426D">
            <w:pPr>
              <w:spacing w:after="0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045" w:type="dxa"/>
            <w:vAlign w:val="center"/>
          </w:tcPr>
          <w:p w14:paraId="3AB6BA5D" w14:textId="77777777" w:rsidR="007D426D" w:rsidRPr="007D426D" w:rsidRDefault="007D426D">
            <w:pPr>
              <w:spacing w:after="0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045" w:type="dxa"/>
            <w:vAlign w:val="center"/>
          </w:tcPr>
          <w:p w14:paraId="0F185E06" w14:textId="77777777" w:rsidR="007D426D" w:rsidRPr="007D426D" w:rsidRDefault="007D426D">
            <w:pPr>
              <w:spacing w:after="0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045" w:type="dxa"/>
            <w:vAlign w:val="center"/>
          </w:tcPr>
          <w:p w14:paraId="34DBD6A9" w14:textId="77777777" w:rsidR="007D426D" w:rsidRPr="007D426D" w:rsidRDefault="007D426D">
            <w:pPr>
              <w:spacing w:after="0"/>
              <w:rPr>
                <w:rFonts w:cs="Times New Roman"/>
                <w:sz w:val="28"/>
                <w:szCs w:val="28"/>
              </w:rPr>
            </w:pPr>
          </w:p>
        </w:tc>
      </w:tr>
    </w:tbl>
    <w:p w14:paraId="49019AE1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Output</w:t>
      </w:r>
    </w:p>
    <w:p w14:paraId="5D9F7C62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Specific Boundary (S):</w:t>
      </w:r>
    </w:p>
    <w:p w14:paraId="4A73A2DA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['Sunny', 'Warm', '?', '?']</w:t>
      </w:r>
    </w:p>
    <w:p w14:paraId="513B6A93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General Boundary (G):</w:t>
      </w:r>
    </w:p>
    <w:p w14:paraId="6F745A06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['?', 'Warm', '?', '?'], ['Sunny', '?', '?', '?']</w:t>
      </w:r>
    </w:p>
    <w:p w14:paraId="5DAE831A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Version Space:</w:t>
      </w:r>
    </w:p>
    <w:p w14:paraId="0AE85E15" w14:textId="77777777" w:rsidR="00EC2CDE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['?', 'Warm', '?', '?'], ['Sunny', '?', '?', '?'], ['Sunny', 'Warm', '?', '?']</w:t>
      </w:r>
    </w:p>
    <w:p w14:paraId="4D628D96" w14:textId="77777777" w:rsidR="007D426D" w:rsidRPr="007D426D" w:rsidRDefault="007D426D">
      <w:pPr>
        <w:rPr>
          <w:rFonts w:cs="Times New Roman"/>
          <w:sz w:val="28"/>
          <w:szCs w:val="28"/>
        </w:rPr>
      </w:pPr>
    </w:p>
    <w:p w14:paraId="75DA3512" w14:textId="4F32EAF9" w:rsidR="007D426D" w:rsidRPr="007D426D" w:rsidRDefault="008F6828" w:rsidP="007D426D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Result</w:t>
      </w:r>
    </w:p>
    <w:p w14:paraId="080635D3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The Candidate-Elimination algorithm was implemented using the CSV dataset. The consistent version space and its specific and general boundaries were displayed.</w:t>
      </w:r>
    </w:p>
    <w:p w14:paraId="714B881C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br w:type="page"/>
      </w:r>
    </w:p>
    <w:p w14:paraId="79B19DAB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b/>
          <w:sz w:val="28"/>
          <w:szCs w:val="28"/>
        </w:rPr>
        <w:lastRenderedPageBreak/>
        <w:t>Example 2: Student Scholarship Eligibility</w:t>
      </w:r>
    </w:p>
    <w:p w14:paraId="2DFAA0EF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Aim: To identify common attributes in examples labelled as scholarship-eligible.</w:t>
      </w:r>
    </w:p>
    <w:p w14:paraId="02FCB563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Algorithm</w:t>
      </w:r>
    </w:p>
    <w:p w14:paraId="33C75229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1. Start the program.</w:t>
      </w:r>
    </w:p>
    <w:p w14:paraId="00A7B569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2. Read the training examples from scholarship.csv.</w:t>
      </w:r>
    </w:p>
    <w:p w14:paraId="3CE71E57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3. Separate the attributes and the target result.</w:t>
      </w:r>
    </w:p>
    <w:p w14:paraId="0983B4FE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4. Generate hypotheses using observed attribute values and '?'.</w:t>
      </w:r>
    </w:p>
    <w:p w14:paraId="1CC33ADC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5. Keep hypotheses that cover every Yes example and no No examples.</w:t>
      </w:r>
    </w:p>
    <w:p w14:paraId="08B5C173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6. Display the Specific Boundary (S), General Boundary (G), and Version Space.</w:t>
      </w:r>
    </w:p>
    <w:p w14:paraId="3FCAFCBE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7. Stop the program.</w:t>
      </w:r>
    </w:p>
    <w:p w14:paraId="694EE60E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Dataset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4"/>
        <w:gridCol w:w="2553"/>
      </w:tblGrid>
      <w:tr w:rsidR="00EC2CDE" w:rsidRPr="007D426D" w14:paraId="0499AAA0" w14:textId="77777777">
        <w:trPr>
          <w:jc w:val="center"/>
        </w:trPr>
        <w:tc>
          <w:tcPr>
            <w:tcW w:w="2556" w:type="dxa"/>
            <w:vAlign w:val="center"/>
          </w:tcPr>
          <w:p w14:paraId="12DC898B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Income</w:t>
            </w:r>
          </w:p>
        </w:tc>
        <w:tc>
          <w:tcPr>
            <w:tcW w:w="2556" w:type="dxa"/>
            <w:vAlign w:val="center"/>
          </w:tcPr>
          <w:p w14:paraId="319566E6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Performance</w:t>
            </w:r>
          </w:p>
        </w:tc>
        <w:tc>
          <w:tcPr>
            <w:tcW w:w="2556" w:type="dxa"/>
            <w:vAlign w:val="center"/>
          </w:tcPr>
          <w:p w14:paraId="4B995162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Attendance</w:t>
            </w:r>
          </w:p>
        </w:tc>
        <w:tc>
          <w:tcPr>
            <w:tcW w:w="2556" w:type="dxa"/>
            <w:vAlign w:val="center"/>
          </w:tcPr>
          <w:p w14:paraId="53D3EF8C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Result</w:t>
            </w:r>
          </w:p>
        </w:tc>
      </w:tr>
      <w:tr w:rsidR="00EC2CDE" w:rsidRPr="007D426D" w14:paraId="6D01DB11" w14:textId="77777777">
        <w:trPr>
          <w:jc w:val="center"/>
        </w:trPr>
        <w:tc>
          <w:tcPr>
            <w:tcW w:w="2556" w:type="dxa"/>
            <w:vAlign w:val="center"/>
          </w:tcPr>
          <w:p w14:paraId="16336AA9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556" w:type="dxa"/>
            <w:vAlign w:val="center"/>
          </w:tcPr>
          <w:p w14:paraId="4D8F8127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Good</w:t>
            </w:r>
          </w:p>
        </w:tc>
        <w:tc>
          <w:tcPr>
            <w:tcW w:w="2556" w:type="dxa"/>
            <w:vAlign w:val="center"/>
          </w:tcPr>
          <w:p w14:paraId="155A9202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556" w:type="dxa"/>
            <w:vAlign w:val="center"/>
          </w:tcPr>
          <w:p w14:paraId="4EA00C3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0838F563" w14:textId="77777777">
        <w:trPr>
          <w:jc w:val="center"/>
        </w:trPr>
        <w:tc>
          <w:tcPr>
            <w:tcW w:w="2556" w:type="dxa"/>
            <w:vAlign w:val="center"/>
          </w:tcPr>
          <w:p w14:paraId="7B3E1EBF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556" w:type="dxa"/>
            <w:vAlign w:val="center"/>
          </w:tcPr>
          <w:p w14:paraId="192E8418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Good</w:t>
            </w:r>
          </w:p>
        </w:tc>
        <w:tc>
          <w:tcPr>
            <w:tcW w:w="2556" w:type="dxa"/>
            <w:vAlign w:val="center"/>
          </w:tcPr>
          <w:p w14:paraId="288E4631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Medium</w:t>
            </w:r>
          </w:p>
        </w:tc>
        <w:tc>
          <w:tcPr>
            <w:tcW w:w="2556" w:type="dxa"/>
            <w:vAlign w:val="center"/>
          </w:tcPr>
          <w:p w14:paraId="7527857D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29F1C0BA" w14:textId="77777777">
        <w:trPr>
          <w:jc w:val="center"/>
        </w:trPr>
        <w:tc>
          <w:tcPr>
            <w:tcW w:w="2556" w:type="dxa"/>
            <w:vAlign w:val="center"/>
          </w:tcPr>
          <w:p w14:paraId="0C2A9CE0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556" w:type="dxa"/>
            <w:vAlign w:val="center"/>
          </w:tcPr>
          <w:p w14:paraId="59D102E8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Poor</w:t>
            </w:r>
          </w:p>
        </w:tc>
        <w:tc>
          <w:tcPr>
            <w:tcW w:w="2556" w:type="dxa"/>
            <w:vAlign w:val="center"/>
          </w:tcPr>
          <w:p w14:paraId="42696DB3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556" w:type="dxa"/>
            <w:vAlign w:val="center"/>
          </w:tcPr>
          <w:p w14:paraId="61A249B0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No</w:t>
            </w:r>
          </w:p>
        </w:tc>
      </w:tr>
      <w:tr w:rsidR="00EC2CDE" w:rsidRPr="007D426D" w14:paraId="46E882E1" w14:textId="77777777">
        <w:trPr>
          <w:jc w:val="center"/>
        </w:trPr>
        <w:tc>
          <w:tcPr>
            <w:tcW w:w="2556" w:type="dxa"/>
            <w:vAlign w:val="center"/>
          </w:tcPr>
          <w:p w14:paraId="3A7B669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556" w:type="dxa"/>
            <w:vAlign w:val="center"/>
          </w:tcPr>
          <w:p w14:paraId="2B1C0347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Average</w:t>
            </w:r>
          </w:p>
        </w:tc>
        <w:tc>
          <w:tcPr>
            <w:tcW w:w="2556" w:type="dxa"/>
            <w:vAlign w:val="center"/>
          </w:tcPr>
          <w:p w14:paraId="6CB692C2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556" w:type="dxa"/>
            <w:vAlign w:val="center"/>
          </w:tcPr>
          <w:p w14:paraId="3328FFC2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</w:tbl>
    <w:p w14:paraId="60F1BD90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Program</w:t>
      </w:r>
    </w:p>
    <w:p w14:paraId="3502369F" w14:textId="77777777" w:rsidR="00EC2CDE" w:rsidRPr="007D426D" w:rsidRDefault="008F6828">
      <w:pPr>
        <w:spacing w:after="40"/>
        <w:ind w:left="115"/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import csv</w:t>
      </w:r>
      <w:r w:rsidRPr="007D426D">
        <w:rPr>
          <w:rFonts w:cs="Times New Roman"/>
          <w:sz w:val="28"/>
          <w:szCs w:val="28"/>
        </w:rPr>
        <w:br/>
        <w:t>from itertools import product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def covers(h, x):</w:t>
      </w:r>
      <w:r w:rsidRPr="007D426D">
        <w:rPr>
          <w:rFonts w:cs="Times New Roman"/>
          <w:sz w:val="28"/>
          <w:szCs w:val="28"/>
        </w:rPr>
        <w:br/>
        <w:t xml:space="preserve">    return all(a == "?" or a == b for a, b in zip(h, x))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def general(h1, h2):</w:t>
      </w:r>
      <w:r w:rsidRPr="007D426D">
        <w:rPr>
          <w:rFonts w:cs="Times New Roman"/>
          <w:sz w:val="28"/>
          <w:szCs w:val="28"/>
        </w:rPr>
        <w:br/>
        <w:t xml:space="preserve">    return all(a == "?" or a == b for a, b in zip(h1, h2))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with open("scholarship.csv", newline="") as f:</w:t>
      </w:r>
      <w:r w:rsidRPr="007D426D">
        <w:rPr>
          <w:rFonts w:cs="Times New Roman"/>
          <w:sz w:val="28"/>
          <w:szCs w:val="28"/>
        </w:rPr>
        <w:br/>
        <w:t xml:space="preserve">    data = list(csv.reader(f))[1:]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X = [row[:-1] for row in data]</w:t>
      </w:r>
      <w:r w:rsidRPr="007D426D">
        <w:rPr>
          <w:rFonts w:cs="Times New Roman"/>
          <w:sz w:val="28"/>
          <w:szCs w:val="28"/>
        </w:rPr>
        <w:br/>
        <w:t>y = [row[-1].strip().lower() for row in data]</w:t>
      </w:r>
      <w:r w:rsidRPr="007D426D">
        <w:rPr>
          <w:rFonts w:cs="Times New Roman"/>
          <w:sz w:val="28"/>
          <w:szCs w:val="28"/>
        </w:rPr>
        <w:br/>
        <w:t>domains = [set(x[i] for x in X) for i in range(len(X[0]))]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H = list(product(*[["?"] + sorted(d) for d in domains]))</w:t>
      </w:r>
      <w:r w:rsidRPr="007D426D">
        <w:rPr>
          <w:rFonts w:cs="Times New Roman"/>
          <w:sz w:val="28"/>
          <w:szCs w:val="28"/>
        </w:rPr>
        <w:br/>
        <w:t>V = [h for h in H if all(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t xml:space="preserve">    covers(h, x) == (label == "yes")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lastRenderedPageBreak/>
        <w:t xml:space="preserve">    for x, label in zip(X, y)</w:t>
      </w:r>
      <w:r w:rsidRPr="007D426D">
        <w:rPr>
          <w:rFonts w:cs="Times New Roman"/>
          <w:sz w:val="28"/>
          <w:szCs w:val="28"/>
        </w:rPr>
        <w:br/>
        <w:t>)]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S = [h for h in V if not any(</w:t>
      </w:r>
      <w:r w:rsidRPr="007D426D">
        <w:rPr>
          <w:rFonts w:cs="Times New Roman"/>
          <w:sz w:val="28"/>
          <w:szCs w:val="28"/>
        </w:rPr>
        <w:br/>
        <w:t xml:space="preserve">    h != other and general(h, other) for other in V</w:t>
      </w:r>
      <w:r w:rsidRPr="007D426D">
        <w:rPr>
          <w:rFonts w:cs="Times New Roman"/>
          <w:sz w:val="28"/>
          <w:szCs w:val="28"/>
        </w:rPr>
        <w:br/>
        <w:t>)]</w:t>
      </w:r>
      <w:r w:rsidRPr="007D426D">
        <w:rPr>
          <w:rFonts w:cs="Times New Roman"/>
          <w:sz w:val="28"/>
          <w:szCs w:val="28"/>
        </w:rPr>
        <w:br/>
        <w:t>G = [h for h in V if not any(</w:t>
      </w:r>
      <w:r w:rsidRPr="007D426D">
        <w:rPr>
          <w:rFonts w:cs="Times New Roman"/>
          <w:sz w:val="28"/>
          <w:szCs w:val="28"/>
        </w:rPr>
        <w:br/>
        <w:t xml:space="preserve">    h != other and general(other, h) for other in V</w:t>
      </w:r>
      <w:r w:rsidRPr="007D426D">
        <w:rPr>
          <w:rFonts w:cs="Times New Roman"/>
          <w:sz w:val="28"/>
          <w:szCs w:val="28"/>
        </w:rPr>
        <w:br/>
        <w:t>)]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print("Specific Boundary (S):", S)</w:t>
      </w:r>
      <w:r w:rsidRPr="007D426D">
        <w:rPr>
          <w:rFonts w:cs="Times New Roman"/>
          <w:sz w:val="28"/>
          <w:szCs w:val="28"/>
        </w:rPr>
        <w:br/>
        <w:t>print("General Boundary (G):", G)</w:t>
      </w:r>
      <w:r w:rsidRPr="007D426D">
        <w:rPr>
          <w:rFonts w:cs="Times New Roman"/>
          <w:sz w:val="28"/>
          <w:szCs w:val="28"/>
        </w:rPr>
        <w:br/>
        <w:t>print("Version Space:", V)</w:t>
      </w:r>
      <w:r w:rsidRPr="007D426D">
        <w:rPr>
          <w:rFonts w:cs="Times New Roman"/>
          <w:sz w:val="28"/>
          <w:szCs w:val="28"/>
        </w:rPr>
        <w:br/>
      </w:r>
    </w:p>
    <w:p w14:paraId="30F64E86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Input</w:t>
      </w:r>
    </w:p>
    <w:p w14:paraId="742F3F92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CSV file: scholarship.csv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4"/>
        <w:gridCol w:w="2553"/>
      </w:tblGrid>
      <w:tr w:rsidR="00EC2CDE" w:rsidRPr="007D426D" w14:paraId="5078D04F" w14:textId="77777777">
        <w:trPr>
          <w:jc w:val="center"/>
        </w:trPr>
        <w:tc>
          <w:tcPr>
            <w:tcW w:w="2556" w:type="dxa"/>
            <w:vAlign w:val="center"/>
          </w:tcPr>
          <w:p w14:paraId="53A6BC86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Income</w:t>
            </w:r>
          </w:p>
        </w:tc>
        <w:tc>
          <w:tcPr>
            <w:tcW w:w="2556" w:type="dxa"/>
            <w:vAlign w:val="center"/>
          </w:tcPr>
          <w:p w14:paraId="3E9B3D84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Performance</w:t>
            </w:r>
          </w:p>
        </w:tc>
        <w:tc>
          <w:tcPr>
            <w:tcW w:w="2556" w:type="dxa"/>
            <w:vAlign w:val="center"/>
          </w:tcPr>
          <w:p w14:paraId="6493CCD0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Attendance</w:t>
            </w:r>
          </w:p>
        </w:tc>
        <w:tc>
          <w:tcPr>
            <w:tcW w:w="2556" w:type="dxa"/>
            <w:vAlign w:val="center"/>
          </w:tcPr>
          <w:p w14:paraId="15253BEE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Result</w:t>
            </w:r>
          </w:p>
        </w:tc>
      </w:tr>
      <w:tr w:rsidR="00EC2CDE" w:rsidRPr="007D426D" w14:paraId="08CBB1FC" w14:textId="77777777">
        <w:trPr>
          <w:jc w:val="center"/>
        </w:trPr>
        <w:tc>
          <w:tcPr>
            <w:tcW w:w="2556" w:type="dxa"/>
            <w:vAlign w:val="center"/>
          </w:tcPr>
          <w:p w14:paraId="45DC3F0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556" w:type="dxa"/>
            <w:vAlign w:val="center"/>
          </w:tcPr>
          <w:p w14:paraId="2D6B4265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Good</w:t>
            </w:r>
          </w:p>
        </w:tc>
        <w:tc>
          <w:tcPr>
            <w:tcW w:w="2556" w:type="dxa"/>
            <w:vAlign w:val="center"/>
          </w:tcPr>
          <w:p w14:paraId="06DED56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556" w:type="dxa"/>
            <w:vAlign w:val="center"/>
          </w:tcPr>
          <w:p w14:paraId="2DAE0A3E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2B3DCE8D" w14:textId="77777777">
        <w:trPr>
          <w:jc w:val="center"/>
        </w:trPr>
        <w:tc>
          <w:tcPr>
            <w:tcW w:w="2556" w:type="dxa"/>
            <w:vAlign w:val="center"/>
          </w:tcPr>
          <w:p w14:paraId="0977D2A3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556" w:type="dxa"/>
            <w:vAlign w:val="center"/>
          </w:tcPr>
          <w:p w14:paraId="54D872A2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Good</w:t>
            </w:r>
          </w:p>
        </w:tc>
        <w:tc>
          <w:tcPr>
            <w:tcW w:w="2556" w:type="dxa"/>
            <w:vAlign w:val="center"/>
          </w:tcPr>
          <w:p w14:paraId="0EB28C44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Medium</w:t>
            </w:r>
          </w:p>
        </w:tc>
        <w:tc>
          <w:tcPr>
            <w:tcW w:w="2556" w:type="dxa"/>
            <w:vAlign w:val="center"/>
          </w:tcPr>
          <w:p w14:paraId="72BBD741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6AF9DED4" w14:textId="77777777">
        <w:trPr>
          <w:jc w:val="center"/>
        </w:trPr>
        <w:tc>
          <w:tcPr>
            <w:tcW w:w="2556" w:type="dxa"/>
            <w:vAlign w:val="center"/>
          </w:tcPr>
          <w:p w14:paraId="7D29CD76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556" w:type="dxa"/>
            <w:vAlign w:val="center"/>
          </w:tcPr>
          <w:p w14:paraId="47BC2AB1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Poor</w:t>
            </w:r>
          </w:p>
        </w:tc>
        <w:tc>
          <w:tcPr>
            <w:tcW w:w="2556" w:type="dxa"/>
            <w:vAlign w:val="center"/>
          </w:tcPr>
          <w:p w14:paraId="18BEA7D6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556" w:type="dxa"/>
            <w:vAlign w:val="center"/>
          </w:tcPr>
          <w:p w14:paraId="653986EB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No</w:t>
            </w:r>
          </w:p>
        </w:tc>
      </w:tr>
      <w:tr w:rsidR="00EC2CDE" w:rsidRPr="007D426D" w14:paraId="5443EC84" w14:textId="77777777">
        <w:trPr>
          <w:jc w:val="center"/>
        </w:trPr>
        <w:tc>
          <w:tcPr>
            <w:tcW w:w="2556" w:type="dxa"/>
            <w:vAlign w:val="center"/>
          </w:tcPr>
          <w:p w14:paraId="0EE655B8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556" w:type="dxa"/>
            <w:vAlign w:val="center"/>
          </w:tcPr>
          <w:p w14:paraId="35731A22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Average</w:t>
            </w:r>
          </w:p>
        </w:tc>
        <w:tc>
          <w:tcPr>
            <w:tcW w:w="2556" w:type="dxa"/>
            <w:vAlign w:val="center"/>
          </w:tcPr>
          <w:p w14:paraId="1BBE5D3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556" w:type="dxa"/>
            <w:vAlign w:val="center"/>
          </w:tcPr>
          <w:p w14:paraId="710B297F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</w:tbl>
    <w:p w14:paraId="4CD555B3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Output</w:t>
      </w:r>
    </w:p>
    <w:p w14:paraId="2F459463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Specific Boundary (S):</w:t>
      </w:r>
    </w:p>
    <w:p w14:paraId="1B5A6412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['High', '?', '?']</w:t>
      </w:r>
    </w:p>
    <w:p w14:paraId="75BDD2AA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General Boundary (G):</w:t>
      </w:r>
    </w:p>
    <w:p w14:paraId="0E47B295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['High', '?', '?']</w:t>
      </w:r>
    </w:p>
    <w:p w14:paraId="6F9AA41D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Version Space:</w:t>
      </w:r>
    </w:p>
    <w:p w14:paraId="1A96F043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['High', '?', '?']</w:t>
      </w:r>
    </w:p>
    <w:p w14:paraId="2B8BFA68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Result</w:t>
      </w:r>
    </w:p>
    <w:p w14:paraId="341226DF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The Candidate-Elimination algorithm was implemented using the CSV dataset. The consistent version space and its specific and general boundaries were displayed.</w:t>
      </w:r>
    </w:p>
    <w:p w14:paraId="376A109B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br w:type="page"/>
      </w:r>
    </w:p>
    <w:p w14:paraId="7B0BCABE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b/>
          <w:sz w:val="28"/>
          <w:szCs w:val="28"/>
        </w:rPr>
        <w:lastRenderedPageBreak/>
        <w:t>Example 3: Laptop Purchase Preference</w:t>
      </w:r>
    </w:p>
    <w:p w14:paraId="0E6DE352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Aim: To identify the laptop features consistent with customer purchase examples.</w:t>
      </w:r>
    </w:p>
    <w:p w14:paraId="28B683DA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Algorithm</w:t>
      </w:r>
    </w:p>
    <w:p w14:paraId="7CED0B79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1. Start the program.</w:t>
      </w:r>
    </w:p>
    <w:p w14:paraId="2CDE1386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2. Read the training examples from laptop.csv.</w:t>
      </w:r>
    </w:p>
    <w:p w14:paraId="5E9FCB2D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3. Separate the attributes and the target result.</w:t>
      </w:r>
    </w:p>
    <w:p w14:paraId="334272D6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4. Generate hypotheses using observed attribute values and '?'.</w:t>
      </w:r>
    </w:p>
    <w:p w14:paraId="173C4E64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5. Keep hypotheses that cover every Yes example and no No examples.</w:t>
      </w:r>
    </w:p>
    <w:p w14:paraId="7F981336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6. Display the Specific Boundary (S), General Boundary (G), and Version Space.</w:t>
      </w:r>
    </w:p>
    <w:p w14:paraId="08260A5D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7. Stop the program.</w:t>
      </w:r>
    </w:p>
    <w:p w14:paraId="36683C1F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Dataset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4"/>
        <w:gridCol w:w="2553"/>
      </w:tblGrid>
      <w:tr w:rsidR="00EC2CDE" w:rsidRPr="007D426D" w14:paraId="64952530" w14:textId="77777777">
        <w:trPr>
          <w:jc w:val="center"/>
        </w:trPr>
        <w:tc>
          <w:tcPr>
            <w:tcW w:w="2556" w:type="dxa"/>
            <w:vAlign w:val="center"/>
          </w:tcPr>
          <w:p w14:paraId="57D73CC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Brand</w:t>
            </w:r>
          </w:p>
        </w:tc>
        <w:tc>
          <w:tcPr>
            <w:tcW w:w="2556" w:type="dxa"/>
            <w:vAlign w:val="center"/>
          </w:tcPr>
          <w:p w14:paraId="7743EED1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RAM</w:t>
            </w:r>
          </w:p>
        </w:tc>
        <w:tc>
          <w:tcPr>
            <w:tcW w:w="2556" w:type="dxa"/>
            <w:vAlign w:val="center"/>
          </w:tcPr>
          <w:p w14:paraId="042DB52D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Storage</w:t>
            </w:r>
          </w:p>
        </w:tc>
        <w:tc>
          <w:tcPr>
            <w:tcW w:w="2556" w:type="dxa"/>
            <w:vAlign w:val="center"/>
          </w:tcPr>
          <w:p w14:paraId="688C2C87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Result</w:t>
            </w:r>
          </w:p>
        </w:tc>
      </w:tr>
      <w:tr w:rsidR="00EC2CDE" w:rsidRPr="007D426D" w14:paraId="739F61E0" w14:textId="77777777">
        <w:trPr>
          <w:jc w:val="center"/>
        </w:trPr>
        <w:tc>
          <w:tcPr>
            <w:tcW w:w="2556" w:type="dxa"/>
            <w:vAlign w:val="center"/>
          </w:tcPr>
          <w:p w14:paraId="48C07CB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Dell</w:t>
            </w:r>
          </w:p>
        </w:tc>
        <w:tc>
          <w:tcPr>
            <w:tcW w:w="2556" w:type="dxa"/>
            <w:vAlign w:val="center"/>
          </w:tcPr>
          <w:p w14:paraId="1B7DC0B1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16GB</w:t>
            </w:r>
          </w:p>
        </w:tc>
        <w:tc>
          <w:tcPr>
            <w:tcW w:w="2556" w:type="dxa"/>
            <w:vAlign w:val="center"/>
          </w:tcPr>
          <w:p w14:paraId="425606F7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512GB</w:t>
            </w:r>
          </w:p>
        </w:tc>
        <w:tc>
          <w:tcPr>
            <w:tcW w:w="2556" w:type="dxa"/>
            <w:vAlign w:val="center"/>
          </w:tcPr>
          <w:p w14:paraId="79560233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3A461DD8" w14:textId="77777777">
        <w:trPr>
          <w:jc w:val="center"/>
        </w:trPr>
        <w:tc>
          <w:tcPr>
            <w:tcW w:w="2556" w:type="dxa"/>
            <w:vAlign w:val="center"/>
          </w:tcPr>
          <w:p w14:paraId="447AB840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HP</w:t>
            </w:r>
          </w:p>
        </w:tc>
        <w:tc>
          <w:tcPr>
            <w:tcW w:w="2556" w:type="dxa"/>
            <w:vAlign w:val="center"/>
          </w:tcPr>
          <w:p w14:paraId="32FB3C0D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16GB</w:t>
            </w:r>
          </w:p>
        </w:tc>
        <w:tc>
          <w:tcPr>
            <w:tcW w:w="2556" w:type="dxa"/>
            <w:vAlign w:val="center"/>
          </w:tcPr>
          <w:p w14:paraId="6B3B9F87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512GB</w:t>
            </w:r>
          </w:p>
        </w:tc>
        <w:tc>
          <w:tcPr>
            <w:tcW w:w="2556" w:type="dxa"/>
            <w:vAlign w:val="center"/>
          </w:tcPr>
          <w:p w14:paraId="6963F1F4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6F00360C" w14:textId="77777777">
        <w:trPr>
          <w:jc w:val="center"/>
        </w:trPr>
        <w:tc>
          <w:tcPr>
            <w:tcW w:w="2556" w:type="dxa"/>
            <w:vAlign w:val="center"/>
          </w:tcPr>
          <w:p w14:paraId="2EF3B924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Lenovo</w:t>
            </w:r>
          </w:p>
        </w:tc>
        <w:tc>
          <w:tcPr>
            <w:tcW w:w="2556" w:type="dxa"/>
            <w:vAlign w:val="center"/>
          </w:tcPr>
          <w:p w14:paraId="57127377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8GB</w:t>
            </w:r>
          </w:p>
        </w:tc>
        <w:tc>
          <w:tcPr>
            <w:tcW w:w="2556" w:type="dxa"/>
            <w:vAlign w:val="center"/>
          </w:tcPr>
          <w:p w14:paraId="79E490D1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256GB</w:t>
            </w:r>
          </w:p>
        </w:tc>
        <w:tc>
          <w:tcPr>
            <w:tcW w:w="2556" w:type="dxa"/>
            <w:vAlign w:val="center"/>
          </w:tcPr>
          <w:p w14:paraId="5094940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No</w:t>
            </w:r>
          </w:p>
        </w:tc>
      </w:tr>
      <w:tr w:rsidR="00EC2CDE" w:rsidRPr="007D426D" w14:paraId="2F3EDDA2" w14:textId="77777777">
        <w:trPr>
          <w:jc w:val="center"/>
        </w:trPr>
        <w:tc>
          <w:tcPr>
            <w:tcW w:w="2556" w:type="dxa"/>
            <w:vAlign w:val="center"/>
          </w:tcPr>
          <w:p w14:paraId="76265235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Dell</w:t>
            </w:r>
          </w:p>
        </w:tc>
        <w:tc>
          <w:tcPr>
            <w:tcW w:w="2556" w:type="dxa"/>
            <w:vAlign w:val="center"/>
          </w:tcPr>
          <w:p w14:paraId="372CB22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16GB</w:t>
            </w:r>
          </w:p>
        </w:tc>
        <w:tc>
          <w:tcPr>
            <w:tcW w:w="2556" w:type="dxa"/>
            <w:vAlign w:val="center"/>
          </w:tcPr>
          <w:p w14:paraId="48BBD949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1TB</w:t>
            </w:r>
          </w:p>
        </w:tc>
        <w:tc>
          <w:tcPr>
            <w:tcW w:w="2556" w:type="dxa"/>
            <w:vAlign w:val="center"/>
          </w:tcPr>
          <w:p w14:paraId="698BB22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</w:tbl>
    <w:p w14:paraId="19C96AAB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Program</w:t>
      </w:r>
    </w:p>
    <w:p w14:paraId="5F0DDB4A" w14:textId="77777777" w:rsidR="00EC2CDE" w:rsidRPr="007D426D" w:rsidRDefault="008F6828">
      <w:pPr>
        <w:spacing w:after="40"/>
        <w:ind w:left="115"/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import csv</w:t>
      </w:r>
      <w:r w:rsidRPr="007D426D">
        <w:rPr>
          <w:rFonts w:cs="Times New Roman"/>
          <w:sz w:val="28"/>
          <w:szCs w:val="28"/>
        </w:rPr>
        <w:br/>
        <w:t>from itertools import product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def covers(h, x):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t xml:space="preserve">    return all(a == "?" or a == b for a, b in zip(h, x))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def general(h1, h2):</w:t>
      </w:r>
      <w:r w:rsidRPr="007D426D">
        <w:rPr>
          <w:rFonts w:cs="Times New Roman"/>
          <w:sz w:val="28"/>
          <w:szCs w:val="28"/>
        </w:rPr>
        <w:br/>
        <w:t xml:space="preserve">    return all(a == "?" or a == b for a, b in zip(h1, h2))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with open("laptop.csv", newline="") as f:</w:t>
      </w:r>
      <w:r w:rsidRPr="007D426D">
        <w:rPr>
          <w:rFonts w:cs="Times New Roman"/>
          <w:sz w:val="28"/>
          <w:szCs w:val="28"/>
        </w:rPr>
        <w:br/>
        <w:t xml:space="preserve">    data = list(csv.reader(f))[1:]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X = [row[:-1] for row in data]</w:t>
      </w:r>
      <w:r w:rsidRPr="007D426D">
        <w:rPr>
          <w:rFonts w:cs="Times New Roman"/>
          <w:sz w:val="28"/>
          <w:szCs w:val="28"/>
        </w:rPr>
        <w:br/>
        <w:t>y = [row[-1].strip().lower() for row in data]</w:t>
      </w:r>
      <w:r w:rsidRPr="007D426D">
        <w:rPr>
          <w:rFonts w:cs="Times New Roman"/>
          <w:sz w:val="28"/>
          <w:szCs w:val="28"/>
        </w:rPr>
        <w:br/>
        <w:t>domains = [set(x[i] for x in X) for i in range(len(X[0]))]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H = list(product(*[["?"] + sorted(d) for d in domains]))</w:t>
      </w:r>
      <w:r w:rsidRPr="007D426D">
        <w:rPr>
          <w:rFonts w:cs="Times New Roman"/>
          <w:sz w:val="28"/>
          <w:szCs w:val="28"/>
        </w:rPr>
        <w:br/>
        <w:t>V = [h for h in H if all(</w:t>
      </w:r>
      <w:r w:rsidRPr="007D426D">
        <w:rPr>
          <w:rFonts w:cs="Times New Roman"/>
          <w:sz w:val="28"/>
          <w:szCs w:val="28"/>
        </w:rPr>
        <w:br/>
        <w:t xml:space="preserve">    covers(h, x) == (label == "yes")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lastRenderedPageBreak/>
        <w:t xml:space="preserve">    for x, label in zip(X, y)</w:t>
      </w:r>
      <w:r w:rsidRPr="007D426D">
        <w:rPr>
          <w:rFonts w:cs="Times New Roman"/>
          <w:sz w:val="28"/>
          <w:szCs w:val="28"/>
        </w:rPr>
        <w:br/>
        <w:t>)]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t>S = [h for h in V if not any(</w:t>
      </w:r>
      <w:r w:rsidRPr="007D426D">
        <w:rPr>
          <w:rFonts w:cs="Times New Roman"/>
          <w:sz w:val="28"/>
          <w:szCs w:val="28"/>
        </w:rPr>
        <w:br/>
        <w:t xml:space="preserve">    h != other and general(h, other) for other in V</w:t>
      </w:r>
      <w:r w:rsidRPr="007D426D">
        <w:rPr>
          <w:rFonts w:cs="Times New Roman"/>
          <w:sz w:val="28"/>
          <w:szCs w:val="28"/>
        </w:rPr>
        <w:br/>
        <w:t>)]</w:t>
      </w:r>
      <w:r w:rsidRPr="007D426D">
        <w:rPr>
          <w:rFonts w:cs="Times New Roman"/>
          <w:sz w:val="28"/>
          <w:szCs w:val="28"/>
        </w:rPr>
        <w:br/>
        <w:t>G = [h for h in V if not any(</w:t>
      </w:r>
      <w:r w:rsidRPr="007D426D">
        <w:rPr>
          <w:rFonts w:cs="Times New Roman"/>
          <w:sz w:val="28"/>
          <w:szCs w:val="28"/>
        </w:rPr>
        <w:br/>
        <w:t xml:space="preserve">    h != other and general(other, h) for other in V</w:t>
      </w:r>
      <w:r w:rsidRPr="007D426D">
        <w:rPr>
          <w:rFonts w:cs="Times New Roman"/>
          <w:sz w:val="28"/>
          <w:szCs w:val="28"/>
        </w:rPr>
        <w:br/>
        <w:t>)]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print("Specific Boundary (S):", S)</w:t>
      </w:r>
      <w:r w:rsidRPr="007D426D">
        <w:rPr>
          <w:rFonts w:cs="Times New Roman"/>
          <w:sz w:val="28"/>
          <w:szCs w:val="28"/>
        </w:rPr>
        <w:br/>
        <w:t>print("General Boundary (G):", G)</w:t>
      </w:r>
      <w:r w:rsidRPr="007D426D">
        <w:rPr>
          <w:rFonts w:cs="Times New Roman"/>
          <w:sz w:val="28"/>
          <w:szCs w:val="28"/>
        </w:rPr>
        <w:br/>
        <w:t>print("Version Space:", V)</w:t>
      </w:r>
      <w:r w:rsidRPr="007D426D">
        <w:rPr>
          <w:rFonts w:cs="Times New Roman"/>
          <w:sz w:val="28"/>
          <w:szCs w:val="28"/>
        </w:rPr>
        <w:br/>
      </w:r>
    </w:p>
    <w:p w14:paraId="31A2966D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Input</w:t>
      </w:r>
    </w:p>
    <w:p w14:paraId="4571A6B1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CSV file: laptop.csv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4"/>
        <w:gridCol w:w="2553"/>
      </w:tblGrid>
      <w:tr w:rsidR="00EC2CDE" w:rsidRPr="007D426D" w14:paraId="0124401E" w14:textId="77777777">
        <w:trPr>
          <w:jc w:val="center"/>
        </w:trPr>
        <w:tc>
          <w:tcPr>
            <w:tcW w:w="2556" w:type="dxa"/>
            <w:vAlign w:val="center"/>
          </w:tcPr>
          <w:p w14:paraId="3414BF00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Brand</w:t>
            </w:r>
          </w:p>
        </w:tc>
        <w:tc>
          <w:tcPr>
            <w:tcW w:w="2556" w:type="dxa"/>
            <w:vAlign w:val="center"/>
          </w:tcPr>
          <w:p w14:paraId="1AF02FA7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RAM</w:t>
            </w:r>
          </w:p>
        </w:tc>
        <w:tc>
          <w:tcPr>
            <w:tcW w:w="2556" w:type="dxa"/>
            <w:vAlign w:val="center"/>
          </w:tcPr>
          <w:p w14:paraId="0B60EC8B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Storage</w:t>
            </w:r>
          </w:p>
        </w:tc>
        <w:tc>
          <w:tcPr>
            <w:tcW w:w="2556" w:type="dxa"/>
            <w:vAlign w:val="center"/>
          </w:tcPr>
          <w:p w14:paraId="205F3FEE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Result</w:t>
            </w:r>
          </w:p>
        </w:tc>
      </w:tr>
      <w:tr w:rsidR="00EC2CDE" w:rsidRPr="007D426D" w14:paraId="6A6CBC7E" w14:textId="77777777">
        <w:trPr>
          <w:jc w:val="center"/>
        </w:trPr>
        <w:tc>
          <w:tcPr>
            <w:tcW w:w="2556" w:type="dxa"/>
            <w:vAlign w:val="center"/>
          </w:tcPr>
          <w:p w14:paraId="66BC6A48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Dell</w:t>
            </w:r>
          </w:p>
        </w:tc>
        <w:tc>
          <w:tcPr>
            <w:tcW w:w="2556" w:type="dxa"/>
            <w:vAlign w:val="center"/>
          </w:tcPr>
          <w:p w14:paraId="65462C83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16GB</w:t>
            </w:r>
          </w:p>
        </w:tc>
        <w:tc>
          <w:tcPr>
            <w:tcW w:w="2556" w:type="dxa"/>
            <w:vAlign w:val="center"/>
          </w:tcPr>
          <w:p w14:paraId="50269985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512GB</w:t>
            </w:r>
          </w:p>
        </w:tc>
        <w:tc>
          <w:tcPr>
            <w:tcW w:w="2556" w:type="dxa"/>
            <w:vAlign w:val="center"/>
          </w:tcPr>
          <w:p w14:paraId="73DC6DC9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09CF4372" w14:textId="77777777">
        <w:trPr>
          <w:jc w:val="center"/>
        </w:trPr>
        <w:tc>
          <w:tcPr>
            <w:tcW w:w="2556" w:type="dxa"/>
            <w:vAlign w:val="center"/>
          </w:tcPr>
          <w:p w14:paraId="68880D01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HP</w:t>
            </w:r>
          </w:p>
        </w:tc>
        <w:tc>
          <w:tcPr>
            <w:tcW w:w="2556" w:type="dxa"/>
            <w:vAlign w:val="center"/>
          </w:tcPr>
          <w:p w14:paraId="4667DA65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16GB</w:t>
            </w:r>
          </w:p>
        </w:tc>
        <w:tc>
          <w:tcPr>
            <w:tcW w:w="2556" w:type="dxa"/>
            <w:vAlign w:val="center"/>
          </w:tcPr>
          <w:p w14:paraId="19323846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512GB</w:t>
            </w:r>
          </w:p>
        </w:tc>
        <w:tc>
          <w:tcPr>
            <w:tcW w:w="2556" w:type="dxa"/>
            <w:vAlign w:val="center"/>
          </w:tcPr>
          <w:p w14:paraId="36A59844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7FA63074" w14:textId="77777777">
        <w:trPr>
          <w:jc w:val="center"/>
        </w:trPr>
        <w:tc>
          <w:tcPr>
            <w:tcW w:w="2556" w:type="dxa"/>
            <w:vAlign w:val="center"/>
          </w:tcPr>
          <w:p w14:paraId="6F5B1E9D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Lenovo</w:t>
            </w:r>
          </w:p>
        </w:tc>
        <w:tc>
          <w:tcPr>
            <w:tcW w:w="2556" w:type="dxa"/>
            <w:vAlign w:val="center"/>
          </w:tcPr>
          <w:p w14:paraId="15B261B4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8GB</w:t>
            </w:r>
          </w:p>
        </w:tc>
        <w:tc>
          <w:tcPr>
            <w:tcW w:w="2556" w:type="dxa"/>
            <w:vAlign w:val="center"/>
          </w:tcPr>
          <w:p w14:paraId="775AE2D2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256GB</w:t>
            </w:r>
          </w:p>
        </w:tc>
        <w:tc>
          <w:tcPr>
            <w:tcW w:w="2556" w:type="dxa"/>
            <w:vAlign w:val="center"/>
          </w:tcPr>
          <w:p w14:paraId="74BC8779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No</w:t>
            </w:r>
          </w:p>
        </w:tc>
      </w:tr>
      <w:tr w:rsidR="00EC2CDE" w:rsidRPr="007D426D" w14:paraId="29BC876B" w14:textId="77777777">
        <w:trPr>
          <w:jc w:val="center"/>
        </w:trPr>
        <w:tc>
          <w:tcPr>
            <w:tcW w:w="2556" w:type="dxa"/>
            <w:vAlign w:val="center"/>
          </w:tcPr>
          <w:p w14:paraId="259DC9F4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Dell</w:t>
            </w:r>
          </w:p>
        </w:tc>
        <w:tc>
          <w:tcPr>
            <w:tcW w:w="2556" w:type="dxa"/>
            <w:vAlign w:val="center"/>
          </w:tcPr>
          <w:p w14:paraId="31595A34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16GB</w:t>
            </w:r>
          </w:p>
        </w:tc>
        <w:tc>
          <w:tcPr>
            <w:tcW w:w="2556" w:type="dxa"/>
            <w:vAlign w:val="center"/>
          </w:tcPr>
          <w:p w14:paraId="4BE63815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1TB</w:t>
            </w:r>
          </w:p>
        </w:tc>
        <w:tc>
          <w:tcPr>
            <w:tcW w:w="2556" w:type="dxa"/>
            <w:vAlign w:val="center"/>
          </w:tcPr>
          <w:p w14:paraId="5A026A80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</w:tbl>
    <w:p w14:paraId="40A3E252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Output</w:t>
      </w:r>
    </w:p>
    <w:p w14:paraId="6A2E4472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Specific Boundary (S):</w:t>
      </w:r>
    </w:p>
    <w:p w14:paraId="0C04AF65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['?', '16GB', '?']</w:t>
      </w:r>
    </w:p>
    <w:p w14:paraId="2AC97156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General Boundary (G):</w:t>
      </w:r>
    </w:p>
    <w:p w14:paraId="0D0DBA33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['?', '16GB', '?']</w:t>
      </w:r>
    </w:p>
    <w:p w14:paraId="62ACF4B7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Version Space:</w:t>
      </w:r>
    </w:p>
    <w:p w14:paraId="2035078B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['?', '16GB', '?']</w:t>
      </w:r>
    </w:p>
    <w:p w14:paraId="2D6F2B06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Result</w:t>
      </w:r>
    </w:p>
    <w:p w14:paraId="1CD2629E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The Candidate-Elimination algorithm was implemented using the CSV dataset. The consistent version space and its specific and general boundaries were displayed.</w:t>
      </w:r>
    </w:p>
    <w:p w14:paraId="4E1E0E48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br w:type="page"/>
      </w:r>
    </w:p>
    <w:p w14:paraId="7216B38C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b/>
          <w:sz w:val="28"/>
          <w:szCs w:val="28"/>
        </w:rPr>
        <w:lastRenderedPageBreak/>
        <w:t>Example 4: Plant Growth Prediction</w:t>
      </w:r>
    </w:p>
    <w:p w14:paraId="6BF3086E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Aim: To identify the environmental conditions consistent with successful plant growth.</w:t>
      </w:r>
    </w:p>
    <w:p w14:paraId="6597467D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Algorithm</w:t>
      </w:r>
    </w:p>
    <w:p w14:paraId="77782437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1. Start the program.</w:t>
      </w:r>
    </w:p>
    <w:p w14:paraId="57124704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2. Read the training examples from plant_growth.csv.</w:t>
      </w:r>
    </w:p>
    <w:p w14:paraId="733B5A2A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3. Separate the attributes and the target result.</w:t>
      </w:r>
    </w:p>
    <w:p w14:paraId="46FEE4CF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4. Generate hypotheses using observed attribute values and '?'.</w:t>
      </w:r>
    </w:p>
    <w:p w14:paraId="3B9CB43D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5. Keep hypotheses that cover every Yes example and no No examples.</w:t>
      </w:r>
    </w:p>
    <w:p w14:paraId="05BB563D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6. Display the Specific Boundary (S), General Boundary (G), and Version Space.</w:t>
      </w:r>
    </w:p>
    <w:p w14:paraId="7EE81FF9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7. Stop the program.</w:t>
      </w:r>
    </w:p>
    <w:p w14:paraId="2A1F8E0B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Dataset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4"/>
        <w:gridCol w:w="2553"/>
      </w:tblGrid>
      <w:tr w:rsidR="00EC2CDE" w:rsidRPr="007D426D" w14:paraId="1CF02A7B" w14:textId="77777777">
        <w:trPr>
          <w:jc w:val="center"/>
        </w:trPr>
        <w:tc>
          <w:tcPr>
            <w:tcW w:w="2556" w:type="dxa"/>
            <w:vAlign w:val="center"/>
          </w:tcPr>
          <w:p w14:paraId="1798F5C5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Soil</w:t>
            </w:r>
          </w:p>
        </w:tc>
        <w:tc>
          <w:tcPr>
            <w:tcW w:w="2556" w:type="dxa"/>
            <w:vAlign w:val="center"/>
          </w:tcPr>
          <w:p w14:paraId="62193BC4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Temperature</w:t>
            </w:r>
          </w:p>
        </w:tc>
        <w:tc>
          <w:tcPr>
            <w:tcW w:w="2556" w:type="dxa"/>
            <w:vAlign w:val="center"/>
          </w:tcPr>
          <w:p w14:paraId="7D16A6B1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Water Level</w:t>
            </w:r>
          </w:p>
        </w:tc>
        <w:tc>
          <w:tcPr>
            <w:tcW w:w="2556" w:type="dxa"/>
            <w:vAlign w:val="center"/>
          </w:tcPr>
          <w:p w14:paraId="6905C1FE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Result</w:t>
            </w:r>
          </w:p>
        </w:tc>
      </w:tr>
      <w:tr w:rsidR="00EC2CDE" w:rsidRPr="007D426D" w14:paraId="1C0D32B2" w14:textId="77777777">
        <w:trPr>
          <w:jc w:val="center"/>
        </w:trPr>
        <w:tc>
          <w:tcPr>
            <w:tcW w:w="2556" w:type="dxa"/>
            <w:vAlign w:val="center"/>
          </w:tcPr>
          <w:p w14:paraId="449A782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Loamy</w:t>
            </w:r>
          </w:p>
        </w:tc>
        <w:tc>
          <w:tcPr>
            <w:tcW w:w="2556" w:type="dxa"/>
            <w:vAlign w:val="center"/>
          </w:tcPr>
          <w:p w14:paraId="7500C809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Warm</w:t>
            </w:r>
          </w:p>
        </w:tc>
        <w:tc>
          <w:tcPr>
            <w:tcW w:w="2556" w:type="dxa"/>
            <w:vAlign w:val="center"/>
          </w:tcPr>
          <w:p w14:paraId="3A06E6DF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Moderate</w:t>
            </w:r>
          </w:p>
        </w:tc>
        <w:tc>
          <w:tcPr>
            <w:tcW w:w="2556" w:type="dxa"/>
            <w:vAlign w:val="center"/>
          </w:tcPr>
          <w:p w14:paraId="35D3DE8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4CBAD7A1" w14:textId="77777777">
        <w:trPr>
          <w:jc w:val="center"/>
        </w:trPr>
        <w:tc>
          <w:tcPr>
            <w:tcW w:w="2556" w:type="dxa"/>
            <w:vAlign w:val="center"/>
          </w:tcPr>
          <w:p w14:paraId="415E92FB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Loamy</w:t>
            </w:r>
          </w:p>
        </w:tc>
        <w:tc>
          <w:tcPr>
            <w:tcW w:w="2556" w:type="dxa"/>
            <w:vAlign w:val="center"/>
          </w:tcPr>
          <w:p w14:paraId="6439897D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Warm</w:t>
            </w:r>
          </w:p>
        </w:tc>
        <w:tc>
          <w:tcPr>
            <w:tcW w:w="2556" w:type="dxa"/>
            <w:vAlign w:val="center"/>
          </w:tcPr>
          <w:p w14:paraId="0E5C663E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556" w:type="dxa"/>
            <w:vAlign w:val="center"/>
          </w:tcPr>
          <w:p w14:paraId="09CB063C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5129685A" w14:textId="77777777">
        <w:trPr>
          <w:jc w:val="center"/>
        </w:trPr>
        <w:tc>
          <w:tcPr>
            <w:tcW w:w="2556" w:type="dxa"/>
            <w:vAlign w:val="center"/>
          </w:tcPr>
          <w:p w14:paraId="36EF1F4B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Sandy</w:t>
            </w:r>
          </w:p>
        </w:tc>
        <w:tc>
          <w:tcPr>
            <w:tcW w:w="2556" w:type="dxa"/>
            <w:vAlign w:val="center"/>
          </w:tcPr>
          <w:p w14:paraId="0E9057FE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Cold</w:t>
            </w:r>
          </w:p>
        </w:tc>
        <w:tc>
          <w:tcPr>
            <w:tcW w:w="2556" w:type="dxa"/>
            <w:vAlign w:val="center"/>
          </w:tcPr>
          <w:p w14:paraId="528C5349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556" w:type="dxa"/>
            <w:vAlign w:val="center"/>
          </w:tcPr>
          <w:p w14:paraId="6C63F135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No</w:t>
            </w:r>
          </w:p>
        </w:tc>
      </w:tr>
      <w:tr w:rsidR="00EC2CDE" w:rsidRPr="007D426D" w14:paraId="3452D9EC" w14:textId="77777777">
        <w:trPr>
          <w:jc w:val="center"/>
        </w:trPr>
        <w:tc>
          <w:tcPr>
            <w:tcW w:w="2556" w:type="dxa"/>
            <w:vAlign w:val="center"/>
          </w:tcPr>
          <w:p w14:paraId="3C952654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Clay</w:t>
            </w:r>
          </w:p>
        </w:tc>
        <w:tc>
          <w:tcPr>
            <w:tcW w:w="2556" w:type="dxa"/>
            <w:vAlign w:val="center"/>
          </w:tcPr>
          <w:p w14:paraId="40EC31FE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Warm</w:t>
            </w:r>
          </w:p>
        </w:tc>
        <w:tc>
          <w:tcPr>
            <w:tcW w:w="2556" w:type="dxa"/>
            <w:vAlign w:val="center"/>
          </w:tcPr>
          <w:p w14:paraId="4046B012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Moderate</w:t>
            </w:r>
          </w:p>
        </w:tc>
        <w:tc>
          <w:tcPr>
            <w:tcW w:w="2556" w:type="dxa"/>
            <w:vAlign w:val="center"/>
          </w:tcPr>
          <w:p w14:paraId="72DD715C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</w:tbl>
    <w:p w14:paraId="697F042E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Program</w:t>
      </w:r>
    </w:p>
    <w:p w14:paraId="48D0438F" w14:textId="77777777" w:rsidR="00EC2CDE" w:rsidRPr="007D426D" w:rsidRDefault="008F6828">
      <w:pPr>
        <w:spacing w:after="40"/>
        <w:ind w:left="115"/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import csv</w:t>
      </w:r>
      <w:r w:rsidRPr="007D426D">
        <w:rPr>
          <w:rFonts w:cs="Times New Roman"/>
          <w:sz w:val="28"/>
          <w:szCs w:val="28"/>
        </w:rPr>
        <w:br/>
        <w:t>from itertools import product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def covers(h, x):</w:t>
      </w:r>
      <w:r w:rsidRPr="007D426D">
        <w:rPr>
          <w:rFonts w:cs="Times New Roman"/>
          <w:sz w:val="28"/>
          <w:szCs w:val="28"/>
        </w:rPr>
        <w:br/>
        <w:t xml:space="preserve">    return all(a == "?" or a == b for a, b in zip(h, x))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t>def general(h1, h2):</w:t>
      </w:r>
      <w:r w:rsidRPr="007D426D">
        <w:rPr>
          <w:rFonts w:cs="Times New Roman"/>
          <w:sz w:val="28"/>
          <w:szCs w:val="28"/>
        </w:rPr>
        <w:br/>
        <w:t xml:space="preserve">    return all(a == "?" or a == b for a, b in zip(h1, h2))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with open("plant_growth.csv", newline="") as f:</w:t>
      </w:r>
      <w:r w:rsidRPr="007D426D">
        <w:rPr>
          <w:rFonts w:cs="Times New Roman"/>
          <w:sz w:val="28"/>
          <w:szCs w:val="28"/>
        </w:rPr>
        <w:br/>
        <w:t xml:space="preserve">    data = list(csv.reader(f))[1:]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X = [row[:-1] for row in data]</w:t>
      </w:r>
      <w:r w:rsidRPr="007D426D">
        <w:rPr>
          <w:rFonts w:cs="Times New Roman"/>
          <w:sz w:val="28"/>
          <w:szCs w:val="28"/>
        </w:rPr>
        <w:br/>
        <w:t>y = [row[-1].strip().lower() for row in data]</w:t>
      </w:r>
      <w:r w:rsidRPr="007D426D">
        <w:rPr>
          <w:rFonts w:cs="Times New Roman"/>
          <w:sz w:val="28"/>
          <w:szCs w:val="28"/>
        </w:rPr>
        <w:br/>
        <w:t>domains = [set(x[i] for x in X) for i in range(len(X[0]))]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H = list(product(*[["?"] + sorted(d) for d in domains]))</w:t>
      </w:r>
      <w:r w:rsidRPr="007D426D">
        <w:rPr>
          <w:rFonts w:cs="Times New Roman"/>
          <w:sz w:val="28"/>
          <w:szCs w:val="28"/>
        </w:rPr>
        <w:br/>
        <w:t>V = [h for h in H if all(</w:t>
      </w:r>
      <w:r w:rsidRPr="007D426D">
        <w:rPr>
          <w:rFonts w:cs="Times New Roman"/>
          <w:sz w:val="28"/>
          <w:szCs w:val="28"/>
        </w:rPr>
        <w:br/>
        <w:t xml:space="preserve">    covers(h, x) == (label == "yes")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lastRenderedPageBreak/>
        <w:t xml:space="preserve">    for x, label in zip(X, y)</w:t>
      </w:r>
      <w:r w:rsidRPr="007D426D">
        <w:rPr>
          <w:rFonts w:cs="Times New Roman"/>
          <w:sz w:val="28"/>
          <w:szCs w:val="28"/>
        </w:rPr>
        <w:br/>
        <w:t>)]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S = [h for h in V if not any(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t xml:space="preserve">    h != other and general(h, other) for other in V</w:t>
      </w:r>
      <w:r w:rsidRPr="007D426D">
        <w:rPr>
          <w:rFonts w:cs="Times New Roman"/>
          <w:sz w:val="28"/>
          <w:szCs w:val="28"/>
        </w:rPr>
        <w:br/>
        <w:t>)]</w:t>
      </w:r>
      <w:r w:rsidRPr="007D426D">
        <w:rPr>
          <w:rFonts w:cs="Times New Roman"/>
          <w:sz w:val="28"/>
          <w:szCs w:val="28"/>
        </w:rPr>
        <w:br/>
        <w:t>G = [h for h in V if not any(</w:t>
      </w:r>
      <w:r w:rsidRPr="007D426D">
        <w:rPr>
          <w:rFonts w:cs="Times New Roman"/>
          <w:sz w:val="28"/>
          <w:szCs w:val="28"/>
        </w:rPr>
        <w:br/>
        <w:t xml:space="preserve">    h != other and general(other, h) for other in V</w:t>
      </w:r>
      <w:r w:rsidRPr="007D426D">
        <w:rPr>
          <w:rFonts w:cs="Times New Roman"/>
          <w:sz w:val="28"/>
          <w:szCs w:val="28"/>
        </w:rPr>
        <w:br/>
        <w:t>)]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print("Specific Boundary (S):", S)</w:t>
      </w:r>
      <w:r w:rsidRPr="007D426D">
        <w:rPr>
          <w:rFonts w:cs="Times New Roman"/>
          <w:sz w:val="28"/>
          <w:szCs w:val="28"/>
        </w:rPr>
        <w:br/>
        <w:t>print("General Boundary (G):", G)</w:t>
      </w:r>
      <w:r w:rsidRPr="007D426D">
        <w:rPr>
          <w:rFonts w:cs="Times New Roman"/>
          <w:sz w:val="28"/>
          <w:szCs w:val="28"/>
        </w:rPr>
        <w:br/>
        <w:t>print("Version Space:", V)</w:t>
      </w:r>
      <w:r w:rsidRPr="007D426D">
        <w:rPr>
          <w:rFonts w:cs="Times New Roman"/>
          <w:sz w:val="28"/>
          <w:szCs w:val="28"/>
        </w:rPr>
        <w:br/>
      </w:r>
    </w:p>
    <w:p w14:paraId="78BC9F89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Input</w:t>
      </w:r>
    </w:p>
    <w:p w14:paraId="77413BC2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CSV file: plant_growth.csv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4"/>
        <w:gridCol w:w="2553"/>
      </w:tblGrid>
      <w:tr w:rsidR="00EC2CDE" w:rsidRPr="007D426D" w14:paraId="00507BB9" w14:textId="77777777">
        <w:trPr>
          <w:jc w:val="center"/>
        </w:trPr>
        <w:tc>
          <w:tcPr>
            <w:tcW w:w="2556" w:type="dxa"/>
            <w:vAlign w:val="center"/>
          </w:tcPr>
          <w:p w14:paraId="1C9E7E62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Soil</w:t>
            </w:r>
          </w:p>
        </w:tc>
        <w:tc>
          <w:tcPr>
            <w:tcW w:w="2556" w:type="dxa"/>
            <w:vAlign w:val="center"/>
          </w:tcPr>
          <w:p w14:paraId="076347A7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Temperature</w:t>
            </w:r>
          </w:p>
        </w:tc>
        <w:tc>
          <w:tcPr>
            <w:tcW w:w="2556" w:type="dxa"/>
            <w:vAlign w:val="center"/>
          </w:tcPr>
          <w:p w14:paraId="06C0812D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Water Level</w:t>
            </w:r>
          </w:p>
        </w:tc>
        <w:tc>
          <w:tcPr>
            <w:tcW w:w="2556" w:type="dxa"/>
            <w:vAlign w:val="center"/>
          </w:tcPr>
          <w:p w14:paraId="222854F8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Result</w:t>
            </w:r>
          </w:p>
        </w:tc>
      </w:tr>
      <w:tr w:rsidR="00EC2CDE" w:rsidRPr="007D426D" w14:paraId="7AE22285" w14:textId="77777777">
        <w:trPr>
          <w:jc w:val="center"/>
        </w:trPr>
        <w:tc>
          <w:tcPr>
            <w:tcW w:w="2556" w:type="dxa"/>
            <w:vAlign w:val="center"/>
          </w:tcPr>
          <w:p w14:paraId="2AA72294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Loamy</w:t>
            </w:r>
          </w:p>
        </w:tc>
        <w:tc>
          <w:tcPr>
            <w:tcW w:w="2556" w:type="dxa"/>
            <w:vAlign w:val="center"/>
          </w:tcPr>
          <w:p w14:paraId="68E64E59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Warm</w:t>
            </w:r>
          </w:p>
        </w:tc>
        <w:tc>
          <w:tcPr>
            <w:tcW w:w="2556" w:type="dxa"/>
            <w:vAlign w:val="center"/>
          </w:tcPr>
          <w:p w14:paraId="6658989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Moderate</w:t>
            </w:r>
          </w:p>
        </w:tc>
        <w:tc>
          <w:tcPr>
            <w:tcW w:w="2556" w:type="dxa"/>
            <w:vAlign w:val="center"/>
          </w:tcPr>
          <w:p w14:paraId="6FE337D7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5D9815BE" w14:textId="77777777">
        <w:trPr>
          <w:jc w:val="center"/>
        </w:trPr>
        <w:tc>
          <w:tcPr>
            <w:tcW w:w="2556" w:type="dxa"/>
            <w:vAlign w:val="center"/>
          </w:tcPr>
          <w:p w14:paraId="50534C6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Loamy</w:t>
            </w:r>
          </w:p>
        </w:tc>
        <w:tc>
          <w:tcPr>
            <w:tcW w:w="2556" w:type="dxa"/>
            <w:vAlign w:val="center"/>
          </w:tcPr>
          <w:p w14:paraId="26A76157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Warm</w:t>
            </w:r>
          </w:p>
        </w:tc>
        <w:tc>
          <w:tcPr>
            <w:tcW w:w="2556" w:type="dxa"/>
            <w:vAlign w:val="center"/>
          </w:tcPr>
          <w:p w14:paraId="7E4E107B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556" w:type="dxa"/>
            <w:vAlign w:val="center"/>
          </w:tcPr>
          <w:p w14:paraId="13DB42A3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21B7671F" w14:textId="77777777">
        <w:trPr>
          <w:jc w:val="center"/>
        </w:trPr>
        <w:tc>
          <w:tcPr>
            <w:tcW w:w="2556" w:type="dxa"/>
            <w:vAlign w:val="center"/>
          </w:tcPr>
          <w:p w14:paraId="2E871282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Sandy</w:t>
            </w:r>
          </w:p>
        </w:tc>
        <w:tc>
          <w:tcPr>
            <w:tcW w:w="2556" w:type="dxa"/>
            <w:vAlign w:val="center"/>
          </w:tcPr>
          <w:p w14:paraId="0EDDE211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Cold</w:t>
            </w:r>
          </w:p>
        </w:tc>
        <w:tc>
          <w:tcPr>
            <w:tcW w:w="2556" w:type="dxa"/>
            <w:vAlign w:val="center"/>
          </w:tcPr>
          <w:p w14:paraId="71365BAC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556" w:type="dxa"/>
            <w:vAlign w:val="center"/>
          </w:tcPr>
          <w:p w14:paraId="4D67C9D9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No</w:t>
            </w:r>
          </w:p>
        </w:tc>
      </w:tr>
      <w:tr w:rsidR="00EC2CDE" w:rsidRPr="007D426D" w14:paraId="2E9D90F0" w14:textId="77777777">
        <w:trPr>
          <w:jc w:val="center"/>
        </w:trPr>
        <w:tc>
          <w:tcPr>
            <w:tcW w:w="2556" w:type="dxa"/>
            <w:vAlign w:val="center"/>
          </w:tcPr>
          <w:p w14:paraId="13FBC936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Clay</w:t>
            </w:r>
          </w:p>
        </w:tc>
        <w:tc>
          <w:tcPr>
            <w:tcW w:w="2556" w:type="dxa"/>
            <w:vAlign w:val="center"/>
          </w:tcPr>
          <w:p w14:paraId="3D62D1E4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Warm</w:t>
            </w:r>
          </w:p>
        </w:tc>
        <w:tc>
          <w:tcPr>
            <w:tcW w:w="2556" w:type="dxa"/>
            <w:vAlign w:val="center"/>
          </w:tcPr>
          <w:p w14:paraId="131AF74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Moderate</w:t>
            </w:r>
          </w:p>
        </w:tc>
        <w:tc>
          <w:tcPr>
            <w:tcW w:w="2556" w:type="dxa"/>
            <w:vAlign w:val="center"/>
          </w:tcPr>
          <w:p w14:paraId="0C8D9519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</w:tbl>
    <w:p w14:paraId="6DCE0B25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Output</w:t>
      </w:r>
    </w:p>
    <w:p w14:paraId="148E80FB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Specific Boundary (S):</w:t>
      </w:r>
    </w:p>
    <w:p w14:paraId="39F6DE72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['?', 'Warm', '?']</w:t>
      </w:r>
    </w:p>
    <w:p w14:paraId="4EC09D45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General Boundary (G):</w:t>
      </w:r>
    </w:p>
    <w:p w14:paraId="4E5E4272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['?', 'Warm', '?']</w:t>
      </w:r>
    </w:p>
    <w:p w14:paraId="1127FC37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Version Space:</w:t>
      </w:r>
    </w:p>
    <w:p w14:paraId="46037391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['?', 'Warm', '?']</w:t>
      </w:r>
    </w:p>
    <w:p w14:paraId="0D755440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Result</w:t>
      </w:r>
    </w:p>
    <w:p w14:paraId="692DD52B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The Candidate-Elimination algorithm was implemented using the CSV dataset. The consistent version space and its specific and general boundaries were displayed.</w:t>
      </w:r>
    </w:p>
    <w:p w14:paraId="1E57BC1F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br w:type="page"/>
      </w:r>
    </w:p>
    <w:p w14:paraId="26D8C183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b/>
          <w:sz w:val="28"/>
          <w:szCs w:val="28"/>
        </w:rPr>
        <w:lastRenderedPageBreak/>
        <w:t>Example 5: Weather-Based Travel Decision</w:t>
      </w:r>
    </w:p>
    <w:p w14:paraId="648486AB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Aim: To identify common conditions consistent with a positive travel decision.</w:t>
      </w:r>
    </w:p>
    <w:p w14:paraId="4B2F4448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Algorithm</w:t>
      </w:r>
    </w:p>
    <w:p w14:paraId="6F5B6927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1. Start the program.</w:t>
      </w:r>
    </w:p>
    <w:p w14:paraId="20DDE5B2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2. Read the training examples from travel.csv.</w:t>
      </w:r>
    </w:p>
    <w:p w14:paraId="7BC1A01F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3. Separate the attributes and the target result.</w:t>
      </w:r>
    </w:p>
    <w:p w14:paraId="4E28C9E2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4. Generate hypotheses using observed attribute values and '?'.</w:t>
      </w:r>
    </w:p>
    <w:p w14:paraId="0DD5D06D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5. Keep hypotheses that cover every Yes example and no No examples.</w:t>
      </w:r>
    </w:p>
    <w:p w14:paraId="5EA99999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6. Display the Specific Boundary (S), General Boundary (G), and Version Space.</w:t>
      </w:r>
    </w:p>
    <w:p w14:paraId="2B765EAC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7. Stop the program.</w:t>
      </w:r>
    </w:p>
    <w:p w14:paraId="771AA906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Dataset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4"/>
        <w:gridCol w:w="2553"/>
      </w:tblGrid>
      <w:tr w:rsidR="00EC2CDE" w:rsidRPr="007D426D" w14:paraId="1950A3A2" w14:textId="77777777">
        <w:trPr>
          <w:jc w:val="center"/>
        </w:trPr>
        <w:tc>
          <w:tcPr>
            <w:tcW w:w="2556" w:type="dxa"/>
            <w:vAlign w:val="center"/>
          </w:tcPr>
          <w:p w14:paraId="54D34264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Weather</w:t>
            </w:r>
          </w:p>
        </w:tc>
        <w:tc>
          <w:tcPr>
            <w:tcW w:w="2556" w:type="dxa"/>
            <w:vAlign w:val="center"/>
          </w:tcPr>
          <w:p w14:paraId="47A6CFDE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Traffic</w:t>
            </w:r>
          </w:p>
        </w:tc>
        <w:tc>
          <w:tcPr>
            <w:tcW w:w="2556" w:type="dxa"/>
            <w:vAlign w:val="center"/>
          </w:tcPr>
          <w:p w14:paraId="658153CF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Distance</w:t>
            </w:r>
          </w:p>
        </w:tc>
        <w:tc>
          <w:tcPr>
            <w:tcW w:w="2556" w:type="dxa"/>
            <w:vAlign w:val="center"/>
          </w:tcPr>
          <w:p w14:paraId="2D791613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Result</w:t>
            </w:r>
          </w:p>
        </w:tc>
      </w:tr>
      <w:tr w:rsidR="00EC2CDE" w:rsidRPr="007D426D" w14:paraId="701A4025" w14:textId="77777777">
        <w:trPr>
          <w:jc w:val="center"/>
        </w:trPr>
        <w:tc>
          <w:tcPr>
            <w:tcW w:w="2556" w:type="dxa"/>
            <w:vAlign w:val="center"/>
          </w:tcPr>
          <w:p w14:paraId="45A23154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Sunny</w:t>
            </w:r>
          </w:p>
        </w:tc>
        <w:tc>
          <w:tcPr>
            <w:tcW w:w="2556" w:type="dxa"/>
            <w:vAlign w:val="center"/>
          </w:tcPr>
          <w:p w14:paraId="7A4B352F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556" w:type="dxa"/>
            <w:vAlign w:val="center"/>
          </w:tcPr>
          <w:p w14:paraId="32444BD4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Short</w:t>
            </w:r>
          </w:p>
        </w:tc>
        <w:tc>
          <w:tcPr>
            <w:tcW w:w="2556" w:type="dxa"/>
            <w:vAlign w:val="center"/>
          </w:tcPr>
          <w:p w14:paraId="011DD252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477F9A46" w14:textId="77777777">
        <w:trPr>
          <w:jc w:val="center"/>
        </w:trPr>
        <w:tc>
          <w:tcPr>
            <w:tcW w:w="2556" w:type="dxa"/>
            <w:vAlign w:val="center"/>
          </w:tcPr>
          <w:p w14:paraId="3A1BB9A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Sunny</w:t>
            </w:r>
          </w:p>
        </w:tc>
        <w:tc>
          <w:tcPr>
            <w:tcW w:w="2556" w:type="dxa"/>
            <w:vAlign w:val="center"/>
          </w:tcPr>
          <w:p w14:paraId="54AE7544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556" w:type="dxa"/>
            <w:vAlign w:val="center"/>
          </w:tcPr>
          <w:p w14:paraId="43D5889F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Long</w:t>
            </w:r>
          </w:p>
        </w:tc>
        <w:tc>
          <w:tcPr>
            <w:tcW w:w="2556" w:type="dxa"/>
            <w:vAlign w:val="center"/>
          </w:tcPr>
          <w:p w14:paraId="71E70A35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76E2DB8B" w14:textId="77777777">
        <w:trPr>
          <w:jc w:val="center"/>
        </w:trPr>
        <w:tc>
          <w:tcPr>
            <w:tcW w:w="2556" w:type="dxa"/>
            <w:vAlign w:val="center"/>
          </w:tcPr>
          <w:p w14:paraId="054E5590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Rainy</w:t>
            </w:r>
          </w:p>
        </w:tc>
        <w:tc>
          <w:tcPr>
            <w:tcW w:w="2556" w:type="dxa"/>
            <w:vAlign w:val="center"/>
          </w:tcPr>
          <w:p w14:paraId="29351888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556" w:type="dxa"/>
            <w:vAlign w:val="center"/>
          </w:tcPr>
          <w:p w14:paraId="74FADB1E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Long</w:t>
            </w:r>
          </w:p>
        </w:tc>
        <w:tc>
          <w:tcPr>
            <w:tcW w:w="2556" w:type="dxa"/>
            <w:vAlign w:val="center"/>
          </w:tcPr>
          <w:p w14:paraId="56B4F333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No</w:t>
            </w:r>
          </w:p>
        </w:tc>
      </w:tr>
      <w:tr w:rsidR="00EC2CDE" w:rsidRPr="007D426D" w14:paraId="253E1BA2" w14:textId="77777777">
        <w:trPr>
          <w:jc w:val="center"/>
        </w:trPr>
        <w:tc>
          <w:tcPr>
            <w:tcW w:w="2556" w:type="dxa"/>
            <w:vAlign w:val="center"/>
          </w:tcPr>
          <w:p w14:paraId="780D5289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Cloudy</w:t>
            </w:r>
          </w:p>
        </w:tc>
        <w:tc>
          <w:tcPr>
            <w:tcW w:w="2556" w:type="dxa"/>
            <w:vAlign w:val="center"/>
          </w:tcPr>
          <w:p w14:paraId="32245977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556" w:type="dxa"/>
            <w:vAlign w:val="center"/>
          </w:tcPr>
          <w:p w14:paraId="37890246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Short</w:t>
            </w:r>
          </w:p>
        </w:tc>
        <w:tc>
          <w:tcPr>
            <w:tcW w:w="2556" w:type="dxa"/>
            <w:vAlign w:val="center"/>
          </w:tcPr>
          <w:p w14:paraId="1E28FB51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</w:tbl>
    <w:p w14:paraId="5AB6DB16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Program</w:t>
      </w:r>
    </w:p>
    <w:p w14:paraId="33FFAE8A" w14:textId="77777777" w:rsidR="00EC2CDE" w:rsidRPr="007D426D" w:rsidRDefault="008F6828">
      <w:pPr>
        <w:spacing w:after="40"/>
        <w:ind w:left="115"/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import csv</w:t>
      </w:r>
      <w:r w:rsidRPr="007D426D">
        <w:rPr>
          <w:rFonts w:cs="Times New Roman"/>
          <w:sz w:val="28"/>
          <w:szCs w:val="28"/>
        </w:rPr>
        <w:br/>
        <w:t>from itertools import product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def covers(h, x):</w:t>
      </w:r>
      <w:r w:rsidRPr="007D426D">
        <w:rPr>
          <w:rFonts w:cs="Times New Roman"/>
          <w:sz w:val="28"/>
          <w:szCs w:val="28"/>
        </w:rPr>
        <w:br/>
        <w:t xml:space="preserve">    return all(a == "?" or a == b for a, b in zip(h, x))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t>def general(h1, h2):</w:t>
      </w:r>
      <w:r w:rsidRPr="007D426D">
        <w:rPr>
          <w:rFonts w:cs="Times New Roman"/>
          <w:sz w:val="28"/>
          <w:szCs w:val="28"/>
        </w:rPr>
        <w:br/>
        <w:t xml:space="preserve">    return all(a == "?" or a == b for a, b in zip(h1, h2))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with open("travel.csv", newline="") as f:</w:t>
      </w:r>
      <w:r w:rsidRPr="007D426D">
        <w:rPr>
          <w:rFonts w:cs="Times New Roman"/>
          <w:sz w:val="28"/>
          <w:szCs w:val="28"/>
        </w:rPr>
        <w:br/>
        <w:t xml:space="preserve">    data = list(csv.reader(f))[1:]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X = [row[:-1] for row in data]</w:t>
      </w:r>
      <w:r w:rsidRPr="007D426D">
        <w:rPr>
          <w:rFonts w:cs="Times New Roman"/>
          <w:sz w:val="28"/>
          <w:szCs w:val="28"/>
        </w:rPr>
        <w:br/>
        <w:t>y = [row[-1].strip().lower() for row in data]</w:t>
      </w:r>
      <w:r w:rsidRPr="007D426D">
        <w:rPr>
          <w:rFonts w:cs="Times New Roman"/>
          <w:sz w:val="28"/>
          <w:szCs w:val="28"/>
        </w:rPr>
        <w:br/>
        <w:t>domains = [set(x[i] for x in X) for i in range(len(X[0]))]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H = list(product(*[["?"] + sorted(d) for d in domains]))</w:t>
      </w:r>
      <w:r w:rsidRPr="007D426D">
        <w:rPr>
          <w:rFonts w:cs="Times New Roman"/>
          <w:sz w:val="28"/>
          <w:szCs w:val="28"/>
        </w:rPr>
        <w:br/>
        <w:t>V = [h for h in H if all(</w:t>
      </w:r>
      <w:r w:rsidRPr="007D426D">
        <w:rPr>
          <w:rFonts w:cs="Times New Roman"/>
          <w:sz w:val="28"/>
          <w:szCs w:val="28"/>
        </w:rPr>
        <w:br/>
        <w:t xml:space="preserve">    covers(h, x) == (label == "yes")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lastRenderedPageBreak/>
        <w:t xml:space="preserve">    for x, label in zip(X, y)</w:t>
      </w:r>
      <w:r w:rsidRPr="007D426D">
        <w:rPr>
          <w:rFonts w:cs="Times New Roman"/>
          <w:sz w:val="28"/>
          <w:szCs w:val="28"/>
        </w:rPr>
        <w:br/>
        <w:t>)]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S = [h for h in V if not any(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t xml:space="preserve">    h != other and general(h, other) for other in V</w:t>
      </w:r>
      <w:r w:rsidRPr="007D426D">
        <w:rPr>
          <w:rFonts w:cs="Times New Roman"/>
          <w:sz w:val="28"/>
          <w:szCs w:val="28"/>
        </w:rPr>
        <w:br/>
        <w:t>)]</w:t>
      </w:r>
      <w:r w:rsidRPr="007D426D">
        <w:rPr>
          <w:rFonts w:cs="Times New Roman"/>
          <w:sz w:val="28"/>
          <w:szCs w:val="28"/>
        </w:rPr>
        <w:br/>
        <w:t>G = [h for h in V if not any(</w:t>
      </w:r>
      <w:r w:rsidRPr="007D426D">
        <w:rPr>
          <w:rFonts w:cs="Times New Roman"/>
          <w:sz w:val="28"/>
          <w:szCs w:val="28"/>
        </w:rPr>
        <w:br/>
        <w:t xml:space="preserve">    h != other and general(other, h) for other in V</w:t>
      </w:r>
      <w:r w:rsidRPr="007D426D">
        <w:rPr>
          <w:rFonts w:cs="Times New Roman"/>
          <w:sz w:val="28"/>
          <w:szCs w:val="28"/>
        </w:rPr>
        <w:br/>
        <w:t>)]</w:t>
      </w:r>
      <w:r w:rsidRPr="007D426D">
        <w:rPr>
          <w:rFonts w:cs="Times New Roman"/>
          <w:sz w:val="28"/>
          <w:szCs w:val="28"/>
        </w:rPr>
        <w:br/>
      </w:r>
      <w:r w:rsidRPr="007D426D">
        <w:rPr>
          <w:rFonts w:cs="Times New Roman"/>
          <w:sz w:val="28"/>
          <w:szCs w:val="28"/>
        </w:rPr>
        <w:br/>
        <w:t>print("Specific Boundary (S):", S)</w:t>
      </w:r>
      <w:r w:rsidRPr="007D426D">
        <w:rPr>
          <w:rFonts w:cs="Times New Roman"/>
          <w:sz w:val="28"/>
          <w:szCs w:val="28"/>
        </w:rPr>
        <w:br/>
        <w:t>print("General Boundary (G):", G)</w:t>
      </w:r>
      <w:r w:rsidRPr="007D426D">
        <w:rPr>
          <w:rFonts w:cs="Times New Roman"/>
          <w:sz w:val="28"/>
          <w:szCs w:val="28"/>
        </w:rPr>
        <w:br/>
        <w:t>print("Version Space:", V)</w:t>
      </w:r>
      <w:r w:rsidRPr="007D426D">
        <w:rPr>
          <w:rFonts w:cs="Times New Roman"/>
          <w:sz w:val="28"/>
          <w:szCs w:val="28"/>
        </w:rPr>
        <w:br/>
      </w:r>
    </w:p>
    <w:p w14:paraId="72D7ABE9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Input</w:t>
      </w:r>
    </w:p>
    <w:p w14:paraId="56EB0A4C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CSV file: travel.csv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4"/>
        <w:gridCol w:w="2553"/>
      </w:tblGrid>
      <w:tr w:rsidR="00EC2CDE" w:rsidRPr="007D426D" w14:paraId="73B3D7DB" w14:textId="77777777">
        <w:trPr>
          <w:jc w:val="center"/>
        </w:trPr>
        <w:tc>
          <w:tcPr>
            <w:tcW w:w="2556" w:type="dxa"/>
            <w:vAlign w:val="center"/>
          </w:tcPr>
          <w:p w14:paraId="11F6DACE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Weather</w:t>
            </w:r>
          </w:p>
        </w:tc>
        <w:tc>
          <w:tcPr>
            <w:tcW w:w="2556" w:type="dxa"/>
            <w:vAlign w:val="center"/>
          </w:tcPr>
          <w:p w14:paraId="4634D878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Traffic</w:t>
            </w:r>
          </w:p>
        </w:tc>
        <w:tc>
          <w:tcPr>
            <w:tcW w:w="2556" w:type="dxa"/>
            <w:vAlign w:val="center"/>
          </w:tcPr>
          <w:p w14:paraId="74613FF1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Distance</w:t>
            </w:r>
          </w:p>
        </w:tc>
        <w:tc>
          <w:tcPr>
            <w:tcW w:w="2556" w:type="dxa"/>
            <w:vAlign w:val="center"/>
          </w:tcPr>
          <w:p w14:paraId="51DF0446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Result</w:t>
            </w:r>
          </w:p>
        </w:tc>
      </w:tr>
      <w:tr w:rsidR="00EC2CDE" w:rsidRPr="007D426D" w14:paraId="3BB058A6" w14:textId="77777777">
        <w:trPr>
          <w:jc w:val="center"/>
        </w:trPr>
        <w:tc>
          <w:tcPr>
            <w:tcW w:w="2556" w:type="dxa"/>
            <w:vAlign w:val="center"/>
          </w:tcPr>
          <w:p w14:paraId="556CD203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Sunny</w:t>
            </w:r>
          </w:p>
        </w:tc>
        <w:tc>
          <w:tcPr>
            <w:tcW w:w="2556" w:type="dxa"/>
            <w:vAlign w:val="center"/>
          </w:tcPr>
          <w:p w14:paraId="4AC194D5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556" w:type="dxa"/>
            <w:vAlign w:val="center"/>
          </w:tcPr>
          <w:p w14:paraId="7F777DC0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Short</w:t>
            </w:r>
          </w:p>
        </w:tc>
        <w:tc>
          <w:tcPr>
            <w:tcW w:w="2556" w:type="dxa"/>
            <w:vAlign w:val="center"/>
          </w:tcPr>
          <w:p w14:paraId="26202ECE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20650A90" w14:textId="77777777">
        <w:trPr>
          <w:jc w:val="center"/>
        </w:trPr>
        <w:tc>
          <w:tcPr>
            <w:tcW w:w="2556" w:type="dxa"/>
            <w:vAlign w:val="center"/>
          </w:tcPr>
          <w:p w14:paraId="77459A8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Sunny</w:t>
            </w:r>
          </w:p>
        </w:tc>
        <w:tc>
          <w:tcPr>
            <w:tcW w:w="2556" w:type="dxa"/>
            <w:vAlign w:val="center"/>
          </w:tcPr>
          <w:p w14:paraId="44468FDA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556" w:type="dxa"/>
            <w:vAlign w:val="center"/>
          </w:tcPr>
          <w:p w14:paraId="62097170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Long</w:t>
            </w:r>
          </w:p>
        </w:tc>
        <w:tc>
          <w:tcPr>
            <w:tcW w:w="2556" w:type="dxa"/>
            <w:vAlign w:val="center"/>
          </w:tcPr>
          <w:p w14:paraId="1F51CE53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  <w:tr w:rsidR="00EC2CDE" w:rsidRPr="007D426D" w14:paraId="78DE5BE8" w14:textId="77777777">
        <w:trPr>
          <w:jc w:val="center"/>
        </w:trPr>
        <w:tc>
          <w:tcPr>
            <w:tcW w:w="2556" w:type="dxa"/>
            <w:vAlign w:val="center"/>
          </w:tcPr>
          <w:p w14:paraId="5F5309EE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Rainy</w:t>
            </w:r>
          </w:p>
        </w:tc>
        <w:tc>
          <w:tcPr>
            <w:tcW w:w="2556" w:type="dxa"/>
            <w:vAlign w:val="center"/>
          </w:tcPr>
          <w:p w14:paraId="0FB0E494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2556" w:type="dxa"/>
            <w:vAlign w:val="center"/>
          </w:tcPr>
          <w:p w14:paraId="103DB193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Long</w:t>
            </w:r>
          </w:p>
        </w:tc>
        <w:tc>
          <w:tcPr>
            <w:tcW w:w="2556" w:type="dxa"/>
            <w:vAlign w:val="center"/>
          </w:tcPr>
          <w:p w14:paraId="29D20389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No</w:t>
            </w:r>
          </w:p>
        </w:tc>
      </w:tr>
      <w:tr w:rsidR="00EC2CDE" w:rsidRPr="007D426D" w14:paraId="6C3A6476" w14:textId="77777777">
        <w:trPr>
          <w:jc w:val="center"/>
        </w:trPr>
        <w:tc>
          <w:tcPr>
            <w:tcW w:w="2556" w:type="dxa"/>
            <w:vAlign w:val="center"/>
          </w:tcPr>
          <w:p w14:paraId="0578DBE1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Cloudy</w:t>
            </w:r>
          </w:p>
        </w:tc>
        <w:tc>
          <w:tcPr>
            <w:tcW w:w="2556" w:type="dxa"/>
            <w:vAlign w:val="center"/>
          </w:tcPr>
          <w:p w14:paraId="0897FF50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2556" w:type="dxa"/>
            <w:vAlign w:val="center"/>
          </w:tcPr>
          <w:p w14:paraId="4A2A58DC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Short</w:t>
            </w:r>
          </w:p>
        </w:tc>
        <w:tc>
          <w:tcPr>
            <w:tcW w:w="2556" w:type="dxa"/>
            <w:vAlign w:val="center"/>
          </w:tcPr>
          <w:p w14:paraId="559FBD9F" w14:textId="77777777" w:rsidR="00EC2CDE" w:rsidRPr="007D426D" w:rsidRDefault="008F6828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7D426D">
              <w:rPr>
                <w:rFonts w:cs="Times New Roman"/>
                <w:sz w:val="28"/>
                <w:szCs w:val="28"/>
              </w:rPr>
              <w:t>Yes</w:t>
            </w:r>
          </w:p>
        </w:tc>
      </w:tr>
    </w:tbl>
    <w:p w14:paraId="172CEBB2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Output</w:t>
      </w:r>
    </w:p>
    <w:p w14:paraId="315AC3A3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Specific Boundary (S):</w:t>
      </w:r>
    </w:p>
    <w:p w14:paraId="021011FF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['?', 'Low', '?']</w:t>
      </w:r>
    </w:p>
    <w:p w14:paraId="3D8F0594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General Boundary (G):</w:t>
      </w:r>
    </w:p>
    <w:p w14:paraId="32D5E379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['?', 'Low', '?']</w:t>
      </w:r>
    </w:p>
    <w:p w14:paraId="5284683B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Version Space:</w:t>
      </w:r>
    </w:p>
    <w:p w14:paraId="3C9F8004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['?', 'Low', '?']</w:t>
      </w:r>
    </w:p>
    <w:p w14:paraId="4DFEF876" w14:textId="77777777" w:rsidR="00EC2CDE" w:rsidRPr="007D426D" w:rsidRDefault="008F6828">
      <w:pPr>
        <w:pStyle w:val="Heading1"/>
        <w:spacing w:before="100" w:after="40"/>
        <w:rPr>
          <w:rFonts w:ascii="Times New Roman" w:hAnsi="Times New Roman" w:cs="Times New Roman"/>
        </w:rPr>
      </w:pPr>
      <w:r w:rsidRPr="007D426D">
        <w:rPr>
          <w:rFonts w:ascii="Times New Roman" w:hAnsi="Times New Roman" w:cs="Times New Roman"/>
        </w:rPr>
        <w:t>Result</w:t>
      </w:r>
    </w:p>
    <w:p w14:paraId="498EACFF" w14:textId="77777777" w:rsidR="00EC2CDE" w:rsidRPr="007D426D" w:rsidRDefault="008F6828">
      <w:pPr>
        <w:rPr>
          <w:rFonts w:cs="Times New Roman"/>
          <w:sz w:val="28"/>
          <w:szCs w:val="28"/>
        </w:rPr>
      </w:pPr>
      <w:r w:rsidRPr="007D426D">
        <w:rPr>
          <w:rFonts w:cs="Times New Roman"/>
          <w:sz w:val="28"/>
          <w:szCs w:val="28"/>
        </w:rPr>
        <w:t>The Candidate-Elimination algorithm was implemented using the CSV dataset. The consistent version space and its specific and general boundaries were displayed.</w:t>
      </w:r>
    </w:p>
    <w:p w14:paraId="38985986" w14:textId="4F8F1007" w:rsidR="00EC2CDE" w:rsidRPr="007D426D" w:rsidRDefault="00EC2CDE">
      <w:pPr>
        <w:rPr>
          <w:rFonts w:cs="Times New Roman"/>
          <w:sz w:val="28"/>
          <w:szCs w:val="28"/>
        </w:rPr>
      </w:pPr>
    </w:p>
    <w:sectPr w:rsidR="00EC2CDE" w:rsidRPr="007D426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7382627">
    <w:abstractNumId w:val="8"/>
  </w:num>
  <w:num w:numId="2" w16cid:durableId="1617713461">
    <w:abstractNumId w:val="6"/>
  </w:num>
  <w:num w:numId="3" w16cid:durableId="1878929998">
    <w:abstractNumId w:val="5"/>
  </w:num>
  <w:num w:numId="4" w16cid:durableId="580867302">
    <w:abstractNumId w:val="4"/>
  </w:num>
  <w:num w:numId="5" w16cid:durableId="1189181463">
    <w:abstractNumId w:val="7"/>
  </w:num>
  <w:num w:numId="6" w16cid:durableId="1216699497">
    <w:abstractNumId w:val="3"/>
  </w:num>
  <w:num w:numId="7" w16cid:durableId="1202285529">
    <w:abstractNumId w:val="2"/>
  </w:num>
  <w:num w:numId="8" w16cid:durableId="1997302159">
    <w:abstractNumId w:val="1"/>
  </w:num>
  <w:num w:numId="9" w16cid:durableId="13307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6308"/>
    <w:rsid w:val="0029639D"/>
    <w:rsid w:val="00326F90"/>
    <w:rsid w:val="007D426D"/>
    <w:rsid w:val="008F6828"/>
    <w:rsid w:val="00AA1D8D"/>
    <w:rsid w:val="00B47730"/>
    <w:rsid w:val="00CB0664"/>
    <w:rsid w:val="00EC2C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87A0DE"/>
  <w14:defaultImageDpi w14:val="300"/>
  <w15:docId w15:val="{AFB9F92F-A867-449F-9CAB-628F45472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eastAsia="Times New Roman" w:hAnsi="Times New Roman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1552</Words>
  <Characters>8850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deepak reddy</cp:lastModifiedBy>
  <cp:revision>2</cp:revision>
  <dcterms:created xsi:type="dcterms:W3CDTF">2026-10-15T05:16:00Z</dcterms:created>
  <dcterms:modified xsi:type="dcterms:W3CDTF">2026-10-15T05:16:00Z</dcterms:modified>
  <cp:category/>
</cp:coreProperties>
</file>